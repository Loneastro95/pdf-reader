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A60E8" w14:textId="7D47DBF6" w:rsidR="009F5BD9" w:rsidRDefault="00000000">
      <w:pPr>
        <w:spacing w:before="2400"/>
        <w:jc w:val="center"/>
      </w:pPr>
      <w:r>
        <w:rPr>
          <w:b/>
          <w:sz w:val="80"/>
        </w:rPr>
        <w:t>PDF</w:t>
      </w:r>
      <w:r w:rsidR="005B00EA">
        <w:rPr>
          <w:b/>
          <w:sz w:val="80"/>
        </w:rPr>
        <w:t>-File</w:t>
      </w:r>
    </w:p>
    <w:p w14:paraId="64F4A921" w14:textId="77777777" w:rsidR="009F5BD9" w:rsidRDefault="00000000">
      <w:pPr>
        <w:jc w:val="center"/>
      </w:pPr>
      <w:r>
        <w:rPr>
          <w:b/>
          <w:color w:val="9B3A3A"/>
          <w:sz w:val="36"/>
        </w:rPr>
        <w:t>Project Overview &amp; Technical Documentation</w:t>
      </w:r>
    </w:p>
    <w:p w14:paraId="190932C7" w14:textId="77777777" w:rsidR="009F5BD9" w:rsidRDefault="00000000">
      <w:pPr>
        <w:spacing w:after="4000"/>
        <w:jc w:val="center"/>
      </w:pPr>
      <w:r>
        <w:rPr>
          <w:color w:val="6D7378"/>
          <w:sz w:val="24"/>
        </w:rPr>
        <w:t>A mobile app for reading, signing, and editing PDFs — built with Expo &amp; React Native</w:t>
      </w:r>
    </w:p>
    <w:p w14:paraId="10EDC354" w14:textId="77777777" w:rsidR="009F5BD9" w:rsidRDefault="00000000">
      <w:r>
        <w:br w:type="page"/>
      </w:r>
    </w:p>
    <w:p w14:paraId="0C6B287D" w14:textId="77777777" w:rsidR="009F5BD9" w:rsidRDefault="00000000">
      <w:pPr>
        <w:pStyle w:val="Heading1"/>
      </w:pPr>
      <w:r>
        <w:lastRenderedPageBreak/>
        <w:t>Contents</w:t>
      </w:r>
    </w:p>
    <w:p w14:paraId="05FCF504" w14:textId="77777777" w:rsidR="009F5BD9" w:rsidRDefault="00000000">
      <w:pPr>
        <w:pStyle w:val="ListBullet"/>
      </w:pPr>
      <w:r>
        <w:t>1. Project Overview</w:t>
      </w:r>
    </w:p>
    <w:p w14:paraId="5450575E" w14:textId="77777777" w:rsidR="009F5BD9" w:rsidRDefault="00000000">
      <w:pPr>
        <w:pStyle w:val="ListBullet"/>
      </w:pPr>
      <w:r>
        <w:t>2. Why These Technologies</w:t>
      </w:r>
    </w:p>
    <w:p w14:paraId="2934A4D7" w14:textId="77777777" w:rsidR="009F5BD9" w:rsidRDefault="00000000">
      <w:pPr>
        <w:pStyle w:val="ListBullet"/>
      </w:pPr>
      <w:r>
        <w:t>3. How the Pieces Fit Together</w:t>
      </w:r>
    </w:p>
    <w:p w14:paraId="63A490F6" w14:textId="77777777" w:rsidR="009F5BD9" w:rsidRDefault="00000000">
      <w:pPr>
        <w:pStyle w:val="ListBullet"/>
      </w:pPr>
      <w:r>
        <w:t>4. Deep Dive — Placing Things on a PDF (the Coordinate System)</w:t>
      </w:r>
    </w:p>
    <w:p w14:paraId="3B5A2ACC" w14:textId="77777777" w:rsidR="009F5BD9" w:rsidRDefault="00000000">
      <w:pPr>
        <w:pStyle w:val="ListBullet"/>
      </w:pPr>
      <w:r>
        <w:t>5. Deep Dive — Dragging &amp; Resizing Overlays</w:t>
      </w:r>
    </w:p>
    <w:p w14:paraId="0D28B080" w14:textId="77777777" w:rsidR="009F5BD9" w:rsidRDefault="00000000">
      <w:pPr>
        <w:pStyle w:val="ListBullet"/>
      </w:pPr>
      <w:r>
        <w:t>6. Deep Dive — The Page-Navigation Bug</w:t>
      </w:r>
    </w:p>
    <w:p w14:paraId="6D07D08D" w14:textId="77777777" w:rsidR="009F5BD9" w:rsidRDefault="00000000">
      <w:pPr>
        <w:pStyle w:val="ListBullet"/>
      </w:pPr>
      <w:r>
        <w:t>7. Deep Dive — Split, Merge &amp; Remove Pages</w:t>
      </w:r>
    </w:p>
    <w:p w14:paraId="5FD897F3" w14:textId="77777777" w:rsidR="009F5BD9" w:rsidRDefault="00000000">
      <w:pPr>
        <w:pStyle w:val="ListBullet"/>
      </w:pPr>
      <w:r>
        <w:t>8. Project Structure</w:t>
      </w:r>
    </w:p>
    <w:p w14:paraId="134A2051" w14:textId="77777777" w:rsidR="009F5BD9" w:rsidRDefault="00000000">
      <w:pPr>
        <w:pStyle w:val="ListBullet"/>
      </w:pPr>
      <w:r>
        <w:t>9. Testing Strategy</w:t>
      </w:r>
    </w:p>
    <w:p w14:paraId="1DC69181" w14:textId="77777777" w:rsidR="009F5BD9" w:rsidRDefault="00000000">
      <w:pPr>
        <w:pStyle w:val="ListBullet"/>
      </w:pPr>
      <w:r>
        <w:t>10. App Identity — Icon &amp; Splash Screen</w:t>
      </w:r>
    </w:p>
    <w:p w14:paraId="65C8BFAD" w14:textId="77777777" w:rsidR="009F5BD9" w:rsidRDefault="00000000">
      <w:pPr>
        <w:pStyle w:val="ListBullet"/>
      </w:pPr>
      <w:r>
        <w:t>11. Known Limitations</w:t>
      </w:r>
    </w:p>
    <w:p w14:paraId="616E4A6E" w14:textId="77777777" w:rsidR="009F5BD9" w:rsidRDefault="00000000">
      <w:pPr>
        <w:pStyle w:val="ListBullet"/>
      </w:pPr>
      <w:r>
        <w:t>12. Setup, Build &amp; Commands</w:t>
      </w:r>
    </w:p>
    <w:p w14:paraId="5F2A3E18" w14:textId="77777777" w:rsidR="009F5BD9" w:rsidRDefault="00000000">
      <w:pPr>
        <w:pStyle w:val="ListBullet"/>
      </w:pPr>
      <w:r>
        <w:t>13. Appendix — Notable Bugs Found &amp; Fixed</w:t>
      </w:r>
    </w:p>
    <w:p w14:paraId="729CFA47" w14:textId="77777777" w:rsidR="009F5BD9" w:rsidRDefault="00000000">
      <w:r>
        <w:br w:type="page"/>
      </w:r>
    </w:p>
    <w:p w14:paraId="0B3A74A6" w14:textId="77777777" w:rsidR="009F5BD9" w:rsidRDefault="00000000">
      <w:pPr>
        <w:pStyle w:val="Heading1"/>
      </w:pPr>
      <w:r>
        <w:lastRenderedPageBreak/>
        <w:t>1. Project Overview</w:t>
      </w:r>
    </w:p>
    <w:p w14:paraId="5C99CBB6" w14:textId="77777777" w:rsidR="009F5BD9" w:rsidRDefault="00000000">
      <w:pPr>
        <w:pStyle w:val="Heading2"/>
      </w:pPr>
      <w:r>
        <w:t>What it is</w:t>
      </w:r>
    </w:p>
    <w:p w14:paraId="1328E2EE" w14:textId="38CCA37B" w:rsidR="009F5BD9" w:rsidRDefault="00000000">
      <w:r>
        <w:t>PDF</w:t>
      </w:r>
      <w:r w:rsidR="005B00EA">
        <w:t>-File</w:t>
      </w:r>
      <w:r>
        <w:t xml:space="preserve"> is a mobile app for opening a PDF, paging through it, signing it with a hand-drawn signature, dropping in short pieces of typed text, and rearranging the document itself — removing pages, splitting some out into a new file, or merging in another PDF. It's built with Expo and Expo Router, targeting iOS and Android from a single TypeScript codebase.</w:t>
      </w:r>
    </w:p>
    <w:p w14:paraId="229687D3" w14:textId="77777777" w:rsidR="009F5BD9" w:rsidRDefault="00000000">
      <w:pPr>
        <w:pStyle w:val="Heading2"/>
      </w:pPr>
      <w:r>
        <w:t>The problem it solves</w:t>
      </w:r>
    </w:p>
    <w:p w14:paraId="03E56872" w14:textId="77777777" w:rsidR="009F5BD9" w:rsidRDefault="00000000">
      <w:r>
        <w:t>Most “sign a PDF” needs on a phone are simple: open a document someone sent you, put your signature or a short note on it, maybe trim it down to the pages that matter, and send it back. That doesn't need a full office suite or a cloud upload — it needs a focused tool that does exactly that, on-device, without the document ever leaving the phone. That's the gap this app fills.</w:t>
      </w:r>
    </w:p>
    <w:p w14:paraId="12E49923" w14:textId="77777777" w:rsidR="009F5BD9" w:rsidRDefault="00000000">
      <w:pPr>
        <w:pStyle w:val="Heading2"/>
      </w:pPr>
      <w:r>
        <w:t>Core features</w:t>
      </w:r>
    </w:p>
    <w:p w14:paraId="66D37E46" w14:textId="77777777" w:rsidR="009F5BD9" w:rsidRDefault="00000000">
      <w:pPr>
        <w:pStyle w:val="ListBullet"/>
      </w:pPr>
      <w:r>
        <w:rPr>
          <w:b/>
        </w:rPr>
        <w:t xml:space="preserve">Read: </w:t>
      </w:r>
      <w:r>
        <w:t>open any PDF from the device's file picker and page through it.</w:t>
      </w:r>
    </w:p>
    <w:p w14:paraId="5AA023DC" w14:textId="77777777" w:rsidR="009F5BD9" w:rsidRDefault="00000000">
      <w:pPr>
        <w:pStyle w:val="ListBullet"/>
      </w:pPr>
      <w:r>
        <w:rPr>
          <w:b/>
        </w:rPr>
        <w:t xml:space="preserve">Sign: </w:t>
      </w:r>
      <w:r>
        <w:t>draw a signature once, save it, and drag/resize it onto any page — reusable across pages and documents without redrawing.</w:t>
      </w:r>
    </w:p>
    <w:p w14:paraId="4C8CA65B" w14:textId="77777777" w:rsidR="009F5BD9" w:rsidRDefault="00000000">
      <w:pPr>
        <w:pStyle w:val="ListBullet"/>
      </w:pPr>
      <w:r>
        <w:rPr>
          <w:b/>
        </w:rPr>
        <w:t xml:space="preserve">Annotate: </w:t>
      </w:r>
      <w:r>
        <w:t>drop a short text box anywhere on the page, sized by dragging a resize handle.</w:t>
      </w:r>
    </w:p>
    <w:p w14:paraId="4AD6DF6D" w14:textId="77777777" w:rsidR="009F5BD9" w:rsidRDefault="00000000">
      <w:pPr>
        <w:pStyle w:val="ListBullet"/>
      </w:pPr>
      <w:r>
        <w:rPr>
          <w:b/>
        </w:rPr>
        <w:t xml:space="preserve">Restructure: </w:t>
      </w:r>
      <w:r>
        <w:t>remove pages from the current document, split a chosen set of pages out into a brand-new file, or merge another PDF's pages onto the end of this one.</w:t>
      </w:r>
    </w:p>
    <w:p w14:paraId="304647CB" w14:textId="77777777" w:rsidR="009F5BD9" w:rsidRDefault="00000000">
      <w:pPr>
        <w:pStyle w:val="ListBullet"/>
      </w:pPr>
      <w:r>
        <w:rPr>
          <w:b/>
        </w:rPr>
        <w:t xml:space="preserve">Share: </w:t>
      </w:r>
      <w:r>
        <w:t>hand the edited file to any other app via the system share sheet.</w:t>
      </w:r>
    </w:p>
    <w:p w14:paraId="133CFF81" w14:textId="77777777" w:rsidR="009F5BD9" w:rsidRDefault="00000000">
      <w:pPr>
        <w:pStyle w:val="Heading2"/>
      </w:pPr>
      <w:r>
        <w:t>Current status</w:t>
      </w:r>
    </w:p>
    <w:p w14:paraId="2622B9A7" w14:textId="77777777" w:rsidR="009F5BD9" w:rsidRDefault="00000000">
      <w:r>
        <w:t>Functionally complete for the core flows above. It places a picture of a signature on the page — not a certificate-based cryptographic signature — and it edits form-free PDFs; it does not yet detect or fill a PDF's existing interactive form fields. See §11 (Known Limitations) for the full list and the reasoning behind each one.</w:t>
      </w:r>
    </w:p>
    <w:p w14:paraId="1D390194" w14:textId="77777777" w:rsidR="009F5BD9" w:rsidRDefault="00000000">
      <w:pPr>
        <w:pStyle w:val="Heading1"/>
      </w:pPr>
      <w:r>
        <w:t>2. Why These Technologies</w:t>
      </w:r>
    </w:p>
    <w:p w14:paraId="2EFE504D" w14:textId="77777777" w:rsidR="009F5BD9" w:rsidRDefault="00000000">
      <w:r>
        <w:t>Every dependency below was chosen for a specific job the app can't do without — not added speculatively. This is also the fastest way to answer “why do we have this in package.json?” six months from now.</w:t>
      </w:r>
    </w:p>
    <w:tbl>
      <w:tblPr>
        <w:tblStyle w:val="TableGrid"/>
        <w:tblW w:w="0" w:type="auto"/>
        <w:jc w:val="center"/>
        <w:tblLook w:val="04A0" w:firstRow="1" w:lastRow="0" w:firstColumn="1" w:lastColumn="0" w:noHBand="0" w:noVBand="1"/>
      </w:tblPr>
      <w:tblGrid>
        <w:gridCol w:w="4320"/>
        <w:gridCol w:w="4320"/>
      </w:tblGrid>
      <w:tr w:rsidR="009F5BD9" w14:paraId="31B663D4" w14:textId="77777777">
        <w:trPr>
          <w:jc w:val="center"/>
        </w:trPr>
        <w:tc>
          <w:tcPr>
            <w:tcW w:w="4320" w:type="dxa"/>
            <w:shd w:val="clear" w:color="auto" w:fill="1C2430"/>
          </w:tcPr>
          <w:p w14:paraId="6D5B6306" w14:textId="77777777" w:rsidR="009F5BD9" w:rsidRDefault="00000000">
            <w:r>
              <w:rPr>
                <w:b/>
                <w:color w:val="FFFFFF"/>
                <w:sz w:val="20"/>
              </w:rPr>
              <w:t>Technology</w:t>
            </w:r>
          </w:p>
        </w:tc>
        <w:tc>
          <w:tcPr>
            <w:tcW w:w="4320" w:type="dxa"/>
            <w:shd w:val="clear" w:color="auto" w:fill="1C2430"/>
          </w:tcPr>
          <w:p w14:paraId="65F2E134" w14:textId="77777777" w:rsidR="009F5BD9" w:rsidRDefault="00000000">
            <w:r>
              <w:rPr>
                <w:b/>
                <w:color w:val="FFFFFF"/>
                <w:sz w:val="20"/>
              </w:rPr>
              <w:t>Why it was needed</w:t>
            </w:r>
          </w:p>
        </w:tc>
      </w:tr>
      <w:tr w:rsidR="009F5BD9" w14:paraId="789101ED" w14:textId="77777777">
        <w:trPr>
          <w:jc w:val="center"/>
        </w:trPr>
        <w:tc>
          <w:tcPr>
            <w:tcW w:w="4320" w:type="dxa"/>
          </w:tcPr>
          <w:p w14:paraId="3D2090FC" w14:textId="77777777" w:rsidR="009F5BD9" w:rsidRDefault="00000000">
            <w:r>
              <w:rPr>
                <w:sz w:val="20"/>
              </w:rPr>
              <w:t>Expo + Expo Router</w:t>
            </w:r>
          </w:p>
        </w:tc>
        <w:tc>
          <w:tcPr>
            <w:tcW w:w="4320" w:type="dxa"/>
          </w:tcPr>
          <w:p w14:paraId="2566ECA3" w14:textId="77777777" w:rsidR="009F5BD9" w:rsidRDefault="00000000">
            <w:r>
              <w:rPr>
                <w:sz w:val="20"/>
              </w:rPr>
              <w:t xml:space="preserve">Cross-platform native builds from one codebase, file-based routing (every file in src/app/ is a </w:t>
            </w:r>
            <w:r>
              <w:rPr>
                <w:sz w:val="20"/>
              </w:rPr>
              <w:lastRenderedPageBreak/>
              <w:t>screen), and the EAS build pipeline — avoids hand-maintaining Xcode/Android Studio projects.</w:t>
            </w:r>
          </w:p>
        </w:tc>
      </w:tr>
      <w:tr w:rsidR="009F5BD9" w14:paraId="767967C6" w14:textId="77777777">
        <w:trPr>
          <w:jc w:val="center"/>
        </w:trPr>
        <w:tc>
          <w:tcPr>
            <w:tcW w:w="4320" w:type="dxa"/>
          </w:tcPr>
          <w:p w14:paraId="6E03E3B2" w14:textId="77777777" w:rsidR="009F5BD9" w:rsidRDefault="00000000">
            <w:r>
              <w:rPr>
                <w:sz w:val="20"/>
              </w:rPr>
              <w:lastRenderedPageBreak/>
              <w:t>react-native-pdf</w:t>
            </w:r>
          </w:p>
        </w:tc>
        <w:tc>
          <w:tcPr>
            <w:tcW w:w="4320" w:type="dxa"/>
          </w:tcPr>
          <w:p w14:paraId="26431495" w14:textId="77777777" w:rsidR="009F5BD9" w:rsidRDefault="00000000">
            <w:r>
              <w:rPr>
                <w:sz w:val="20"/>
              </w:rPr>
              <w:t>pdf-lib (below) can only read/write PDF bytes — it cannot render a page to the screen. This is the native view that actually displays a PDF.</w:t>
            </w:r>
          </w:p>
        </w:tc>
      </w:tr>
      <w:tr w:rsidR="009F5BD9" w14:paraId="5679599C" w14:textId="77777777">
        <w:trPr>
          <w:jc w:val="center"/>
        </w:trPr>
        <w:tc>
          <w:tcPr>
            <w:tcW w:w="4320" w:type="dxa"/>
          </w:tcPr>
          <w:p w14:paraId="2A8F1A5B" w14:textId="77777777" w:rsidR="009F5BD9" w:rsidRDefault="00000000">
            <w:r>
              <w:rPr>
                <w:sz w:val="20"/>
              </w:rPr>
              <w:t>pdf-lib</w:t>
            </w:r>
          </w:p>
        </w:tc>
        <w:tc>
          <w:tcPr>
            <w:tcW w:w="4320" w:type="dxa"/>
          </w:tcPr>
          <w:p w14:paraId="4EF2DF9D" w14:textId="77777777" w:rsidR="009F5BD9" w:rsidRDefault="00000000">
            <w:r>
              <w:rPr>
                <w:sz w:val="20"/>
              </w:rPr>
              <w:t>A pure-JS library that rewrites a PDF's bytes: stamping images/text onto a page, removing pages, copying pages into a new document. Runs entirely on-device, no server round-trip needed.</w:t>
            </w:r>
          </w:p>
        </w:tc>
      </w:tr>
      <w:tr w:rsidR="009F5BD9" w14:paraId="6A5C4332" w14:textId="77777777">
        <w:trPr>
          <w:jc w:val="center"/>
        </w:trPr>
        <w:tc>
          <w:tcPr>
            <w:tcW w:w="4320" w:type="dxa"/>
          </w:tcPr>
          <w:p w14:paraId="086F8BC5" w14:textId="77777777" w:rsidR="009F5BD9" w:rsidRDefault="00000000">
            <w:r>
              <w:rPr>
                <w:sz w:val="20"/>
              </w:rPr>
              <w:t>react-native-signature-canvas</w:t>
            </w:r>
          </w:p>
        </w:tc>
        <w:tc>
          <w:tcPr>
            <w:tcW w:w="4320" w:type="dxa"/>
          </w:tcPr>
          <w:p w14:paraId="3A51ACBB" w14:textId="77777777" w:rsidR="009F5BD9" w:rsidRDefault="00000000">
            <w:r>
              <w:rPr>
                <w:sz w:val="20"/>
              </w:rPr>
              <w:t>Captures a drawn signature as a PNG via an HTML &lt;canvas&gt; inside a WebView — the standard, cross-platform way to do freehand drawing in React Native without a custom native module.</w:t>
            </w:r>
          </w:p>
        </w:tc>
      </w:tr>
      <w:tr w:rsidR="009F5BD9" w14:paraId="4418F409" w14:textId="77777777">
        <w:trPr>
          <w:jc w:val="center"/>
        </w:trPr>
        <w:tc>
          <w:tcPr>
            <w:tcW w:w="4320" w:type="dxa"/>
          </w:tcPr>
          <w:p w14:paraId="708AB705" w14:textId="77777777" w:rsidR="009F5BD9" w:rsidRDefault="00000000">
            <w:r>
              <w:rPr>
                <w:sz w:val="20"/>
              </w:rPr>
              <w:t>react-native-webview</w:t>
            </w:r>
          </w:p>
        </w:tc>
        <w:tc>
          <w:tcPr>
            <w:tcW w:w="4320" w:type="dxa"/>
          </w:tcPr>
          <w:p w14:paraId="149C1D33" w14:textId="77777777" w:rsidR="009F5BD9" w:rsidRDefault="00000000">
            <w:r>
              <w:rPr>
                <w:sz w:val="20"/>
              </w:rPr>
              <w:t>Required by react-native-signature-canvas; the signature pad itself is HTML/JS running in a WebView, not native views.</w:t>
            </w:r>
          </w:p>
        </w:tc>
      </w:tr>
      <w:tr w:rsidR="009F5BD9" w14:paraId="5FFCFC1F" w14:textId="77777777">
        <w:trPr>
          <w:jc w:val="center"/>
        </w:trPr>
        <w:tc>
          <w:tcPr>
            <w:tcW w:w="4320" w:type="dxa"/>
          </w:tcPr>
          <w:p w14:paraId="0C56D431" w14:textId="77777777" w:rsidR="009F5BD9" w:rsidRDefault="00000000">
            <w:r>
              <w:rPr>
                <w:sz w:val="20"/>
              </w:rPr>
              <w:t>expo-document-picker</w:t>
            </w:r>
          </w:p>
        </w:tc>
        <w:tc>
          <w:tcPr>
            <w:tcW w:w="4320" w:type="dxa"/>
          </w:tcPr>
          <w:p w14:paraId="7A1703E2" w14:textId="77777777" w:rsidR="009F5BD9" w:rsidRDefault="00000000">
            <w:r>
              <w:rPr>
                <w:sz w:val="20"/>
              </w:rPr>
              <w:t>Lets the user pick a PDF from the device's own Files/Drive/iCloud UI, rather than building a custom file browser.</w:t>
            </w:r>
          </w:p>
        </w:tc>
      </w:tr>
      <w:tr w:rsidR="009F5BD9" w14:paraId="35BA4C5C" w14:textId="77777777">
        <w:trPr>
          <w:jc w:val="center"/>
        </w:trPr>
        <w:tc>
          <w:tcPr>
            <w:tcW w:w="4320" w:type="dxa"/>
          </w:tcPr>
          <w:p w14:paraId="07611765" w14:textId="77777777" w:rsidR="009F5BD9" w:rsidRDefault="00000000">
            <w:r>
              <w:rPr>
                <w:sz w:val="20"/>
              </w:rPr>
              <w:t>expo-file-system</w:t>
            </w:r>
          </w:p>
        </w:tc>
        <w:tc>
          <w:tcPr>
            <w:tcW w:w="4320" w:type="dxa"/>
          </w:tcPr>
          <w:p w14:paraId="32CB20E9" w14:textId="77777777" w:rsidR="009F5BD9" w:rsidRDefault="00000000">
            <w:r>
              <w:rPr>
                <w:sz w:val="20"/>
              </w:rPr>
              <w:t>Reads a picked PDF into memory as base64 and writes pdf-lib's edited output back to disk as a new file.</w:t>
            </w:r>
          </w:p>
        </w:tc>
      </w:tr>
      <w:tr w:rsidR="009F5BD9" w14:paraId="7D8930BA" w14:textId="77777777">
        <w:trPr>
          <w:jc w:val="center"/>
        </w:trPr>
        <w:tc>
          <w:tcPr>
            <w:tcW w:w="4320" w:type="dxa"/>
          </w:tcPr>
          <w:p w14:paraId="4710245D" w14:textId="77777777" w:rsidR="009F5BD9" w:rsidRDefault="00000000">
            <w:r>
              <w:rPr>
                <w:sz w:val="20"/>
              </w:rPr>
              <w:t>expo-sharing</w:t>
            </w:r>
          </w:p>
        </w:tc>
        <w:tc>
          <w:tcPr>
            <w:tcW w:w="4320" w:type="dxa"/>
          </w:tcPr>
          <w:p w14:paraId="514FCD70" w14:textId="77777777" w:rsidR="009F5BD9" w:rsidRDefault="00000000">
            <w:r>
              <w:rPr>
                <w:sz w:val="20"/>
              </w:rPr>
              <w:t>Hands a finished file to the OS share sheet (email, WhatsApp, Drive, AirDrop, …) — the standard way to get a file out of the app.</w:t>
            </w:r>
          </w:p>
        </w:tc>
      </w:tr>
      <w:tr w:rsidR="009F5BD9" w14:paraId="1100C67E" w14:textId="77777777">
        <w:trPr>
          <w:jc w:val="center"/>
        </w:trPr>
        <w:tc>
          <w:tcPr>
            <w:tcW w:w="4320" w:type="dxa"/>
          </w:tcPr>
          <w:p w14:paraId="131F571E" w14:textId="77777777" w:rsidR="009F5BD9" w:rsidRDefault="00000000">
            <w:r>
              <w:rPr>
                <w:sz w:val="20"/>
              </w:rPr>
              <w:t>react-native-gesture-handler</w:t>
            </w:r>
          </w:p>
        </w:tc>
        <w:tc>
          <w:tcPr>
            <w:tcW w:w="4320" w:type="dxa"/>
          </w:tcPr>
          <w:p w14:paraId="345DE401" w14:textId="77777777" w:rsidR="009F5BD9" w:rsidRDefault="00000000">
            <w:r>
              <w:rPr>
                <w:sz w:val="20"/>
              </w:rPr>
              <w:t>Kept only for GestureHandlerRootView at the app root — Expo Router's underlying navigator uses it internally for the iOS swipe-back gesture. The app's own drag/resize UI deliberately does not use it (§5).</w:t>
            </w:r>
          </w:p>
        </w:tc>
      </w:tr>
      <w:tr w:rsidR="009F5BD9" w14:paraId="4C48AB82" w14:textId="77777777">
        <w:trPr>
          <w:jc w:val="center"/>
        </w:trPr>
        <w:tc>
          <w:tcPr>
            <w:tcW w:w="4320" w:type="dxa"/>
          </w:tcPr>
          <w:p w14:paraId="65CB983A" w14:textId="77777777" w:rsidR="009F5BD9" w:rsidRDefault="00000000">
            <w:r>
              <w:rPr>
                <w:sz w:val="20"/>
              </w:rPr>
              <w:t>React Native's PanResponder (core)</w:t>
            </w:r>
          </w:p>
        </w:tc>
        <w:tc>
          <w:tcPr>
            <w:tcW w:w="4320" w:type="dxa"/>
          </w:tcPr>
          <w:p w14:paraId="4E9BDBB6" w14:textId="77777777" w:rsidR="009F5BD9" w:rsidRDefault="00000000">
            <w:r>
              <w:rPr>
                <w:sz w:val="20"/>
              </w:rPr>
              <w:t>Drives dragging and resizing the signature/text overlays. Chosen over react-native-reanimated's gesture worklets specifically to avoid a native-architecture dependency — see the full story in §5.</w:t>
            </w:r>
          </w:p>
        </w:tc>
      </w:tr>
      <w:tr w:rsidR="009F5BD9" w14:paraId="3480A50F" w14:textId="77777777">
        <w:trPr>
          <w:jc w:val="center"/>
        </w:trPr>
        <w:tc>
          <w:tcPr>
            <w:tcW w:w="4320" w:type="dxa"/>
          </w:tcPr>
          <w:p w14:paraId="1AE884A1" w14:textId="77777777" w:rsidR="009F5BD9" w:rsidRDefault="00000000">
            <w:r>
              <w:rPr>
                <w:sz w:val="20"/>
              </w:rPr>
              <w:t>Node's built-in test runner (node:test)</w:t>
            </w:r>
          </w:p>
        </w:tc>
        <w:tc>
          <w:tcPr>
            <w:tcW w:w="4320" w:type="dxa"/>
          </w:tcPr>
          <w:p w14:paraId="6534C544" w14:textId="77777777" w:rsidR="009F5BD9" w:rsidRDefault="00000000">
            <w:r>
              <w:rPr>
                <w:sz w:val="20"/>
              </w:rPr>
              <w:t>Unit-tests the app's pure logic (coordinate math, drag/resize math, page-selection math) with zero additional dependencies — no Jest configuration needed for logic that doesn't touch React Native at all.</w:t>
            </w:r>
          </w:p>
        </w:tc>
      </w:tr>
    </w:tbl>
    <w:p w14:paraId="464904BE" w14:textId="77777777" w:rsidR="009F5BD9" w:rsidRDefault="009F5BD9"/>
    <w:p w14:paraId="7A47D41F" w14:textId="77777777" w:rsidR="009F5BD9" w:rsidRDefault="00000000">
      <w:pPr>
        <w:pStyle w:val="Heading1"/>
      </w:pPr>
      <w:r>
        <w:lastRenderedPageBreak/>
        <w:t>3. How the Pieces Fit Together</w:t>
      </w:r>
    </w:p>
    <w:p w14:paraId="30A1A711" w14:textId="77777777" w:rsidR="009F5BD9" w:rsidRDefault="00000000">
      <w:r>
        <w:t>Every screen lives in src/app/ (Expo Router convention: one file, one screen). Only three are real, navigable routes — Home, Viewer, and Pages/Sign are a special case explained below.</w:t>
      </w:r>
    </w:p>
    <w:p w14:paraId="4493101E" w14:textId="77777777" w:rsidR="009F5BD9" w:rsidRDefault="00000000">
      <w:pPr>
        <w:pStyle w:val="CodeBlock"/>
        <w:rPr>
          <w:rFonts w:hint="eastAsia"/>
        </w:rPr>
      </w:pPr>
      <w:r>
        <w:t>Home (index.tsx)                 Viewer (viewer.tsx)</w:t>
      </w:r>
      <w:r>
        <w:br/>
        <w:t>┌──────────────┐  pick PDF  ┌───────────────────────────────┐</w:t>
      </w:r>
      <w:r>
        <w:br/>
        <w:t>│ Choose a PDF │ ---------&gt; │ react-native-pdf renders 1    │</w:t>
      </w:r>
      <w:r>
        <w:br/>
        <w:t>└──────────────┘            │ page; Toolbar drives actions   │</w:t>
      </w:r>
      <w:r>
        <w:br/>
        <w:t xml:space="preserve">                             └───────┬───────────────┬───────┘</w:t>
      </w:r>
      <w:r>
        <w:br/>
        <w:t xml:space="preserve">                   embedded, not     │               │  embedded, not</w:t>
      </w:r>
      <w:r>
        <w:br/>
        <w:t xml:space="preserve">                   routed (see note) │               │  routed</w:t>
      </w:r>
      <w:r>
        <w:br/>
        <w:t xml:space="preserve">                                     v               v</w:t>
      </w:r>
      <w:r>
        <w:br/>
        <w:t xml:space="preserve">                        ┌─────────────────┐ ┌─────────────────┐</w:t>
      </w:r>
      <w:r>
        <w:br/>
        <w:t xml:space="preserve">                        │ Sign (sign.tsx) │ │ Pages(pages.tsx)│</w:t>
      </w:r>
      <w:r>
        <w:br/>
        <w:t xml:space="preserve">                        │ draw signature  │ │ select pages to │</w:t>
      </w:r>
      <w:r>
        <w:br/>
        <w:t xml:space="preserve">                        │ -&gt; Save         │ │ remove/extract/ │</w:t>
      </w:r>
      <w:r>
        <w:br/>
        <w:t xml:space="preserve">                        └─────────────────┘ │ merge           │</w:t>
      </w:r>
      <w:r>
        <w:br/>
        <w:t xml:space="preserve">                                             └─────────────────┘</w:t>
      </w:r>
    </w:p>
    <w:p w14:paraId="58DE19AD" w14:textId="77777777" w:rsidR="009F5BD9" w:rsidRDefault="00000000">
      <w:pPr>
        <w:pStyle w:val="Heading2"/>
      </w:pPr>
      <w:r>
        <w:t>A deliberate non-standard pattern: embedded screens</w:t>
      </w:r>
    </w:p>
    <w:p w14:paraId="5B8BE653" w14:textId="77777777" w:rsidR="009F5BD9" w:rsidRDefault="00000000">
      <w:r>
        <w:t>sign.tsx and pages.tsx live under src/app/ (so Expo Router could navigate to them), but viewer.tsx never actually calls router.push() to reach them. Instead it holds a boolean (drawing, managingPages) and conditionally renders the component directly, passing plain callback props (onDone, onCancel, onRemove, …).</w:t>
      </w:r>
    </w:p>
    <w:p w14:paraId="210FEE3F" w14:textId="77777777" w:rsidR="009F5BD9" w:rsidRDefault="00000000">
      <w:r>
        <w:t>Why: a drawn signature is a PNG data URL — not something that survives being serialized into a router URL param. Passing it back through real navigation would mean lifting it into some shared store just to hand it to the previous screen. Rendering the screen in place and returning the result through a normal React callback is simpler, keeps the data in memory the whole time, and needs no extra state-management library.</w:t>
      </w:r>
    </w:p>
    <w:p w14:paraId="7B33B688" w14:textId="77777777" w:rsidR="009F5BD9" w:rsidRDefault="00000000">
      <w:pPr>
        <w:pStyle w:val="Heading1"/>
      </w:pPr>
      <w:r>
        <w:t>4. Deep Dive — Placing Things on a PDF</w:t>
      </w:r>
    </w:p>
    <w:p w14:paraId="09EE82D6" w14:textId="77777777" w:rsidR="009F5BD9" w:rsidRDefault="00000000">
      <w:pPr>
        <w:pStyle w:val="Heading2"/>
      </w:pPr>
      <w:r>
        <w:t>The analogy</w:t>
      </w:r>
    </w:p>
    <w:p w14:paraId="1E1DEFEF" w14:textId="77777777" w:rsidR="009F5BD9" w:rsidRDefault="00000000">
      <w:r>
        <w:t>Picture the phone screen as a photo of a page taped to a clipboard, and the PDF file as the real page underneath. You stick a sticky note onto the photo. To put a matching sticker on the real page, you can't reuse the photo's pixel coordinates directly — the photo is a different size than the real page, and the two use rulers that point opposite ways: the photo's ruler starts at the top, the real PDF page's ruler (by spec) starts at the bottom.</w:t>
      </w:r>
    </w:p>
    <w:p w14:paraId="7D8A7365" w14:textId="77777777" w:rsidR="009F5BD9" w:rsidRDefault="00000000">
      <w:pPr>
        <w:pStyle w:val="Heading2"/>
      </w:pPr>
      <w:r>
        <w:lastRenderedPageBreak/>
        <w:t>The diagram</w:t>
      </w:r>
    </w:p>
    <w:p w14:paraId="4379E626" w14:textId="77777777" w:rsidR="009F5BD9" w:rsidRDefault="00000000">
      <w:pPr>
        <w:pStyle w:val="CodeBlock"/>
        <w:rPr>
          <w:rFonts w:hint="eastAsia"/>
        </w:rPr>
      </w:pPr>
      <w:r>
        <w:t>Screen overlay (fractions, 0..1)          PDF page (lib/pdfEdit.ts, via pdf-lib)</w:t>
      </w:r>
      <w:r>
        <w:br/>
        <w:t xml:space="preserve">  x: 0.30, y: 0.70   &lt;- top-left %           x = 0.30 * pageWidth</w:t>
      </w:r>
      <w:r>
        <w:br/>
        <w:t xml:space="preserve">  w: 0.35, h: 0.14   &lt;- size, also %          y = pageHeight - 0.70*pageHeight</w:t>
      </w:r>
      <w:r>
        <w:br/>
        <w:t xml:space="preserve">          |                                       - (0.14*pageHeight)   &lt;- the flip</w:t>
      </w:r>
      <w:r>
        <w:br/>
        <w:t xml:space="preserve">          |  toPdfRect()  (lib/coords.ts)     w = 0.35 * pageWidth</w:t>
      </w:r>
      <w:r>
        <w:br/>
        <w:t xml:space="preserve">          v                                   h = 0.14 * pageHeight</w:t>
      </w:r>
      <w:r>
        <w:br/>
      </w:r>
      <w:r>
        <w:br/>
        <w:t xml:space="preserve">   screen (top-left origin)        PDF page (bottom-left origin)</w:t>
      </w:r>
      <w:r>
        <w:br/>
        <w:t xml:space="preserve">   0 ----------------&gt; x            h ----------------&gt; x</w:t>
      </w:r>
      <w:r>
        <w:br/>
        <w:t xml:space="preserve">   |                                |</w:t>
      </w:r>
      <w:r>
        <w:br/>
        <w:t xml:space="preserve">   |   [sticker]                    |</w:t>
      </w:r>
      <w:r>
        <w:br/>
        <w:t xml:space="preserve">   |                                |   [sticker]</w:t>
      </w:r>
      <w:r>
        <w:br/>
        <w:t xml:space="preserve">   v y                              0 --------------------------&gt; (y=0 here)</w:t>
      </w:r>
    </w:p>
    <w:p w14:paraId="367F0E68" w14:textId="77777777" w:rsidR="009F5BD9" w:rsidRDefault="00000000">
      <w:pPr>
        <w:pStyle w:val="Heading2"/>
      </w:pPr>
      <w:r>
        <w:t>The walkthrough</w:t>
      </w:r>
    </w:p>
    <w:p w14:paraId="43587403" w14:textId="77777777" w:rsidR="009F5BD9" w:rsidRDefault="00000000">
      <w:pPr>
        <w:pStyle w:val="ListBullet"/>
      </w:pPr>
      <w:r>
        <w:t>You drag the signature preview to roughly the middle of the page. SignatureOverlay reports { x: 0.3, y: 0.7, w: 0.35, h: 0.14 } — plain fractions of the visible page, nothing device-specific.</w:t>
      </w:r>
    </w:p>
    <w:p w14:paraId="336774D4" w14:textId="77777777" w:rsidR="009F5BD9" w:rsidRDefault="00000000">
      <w:pPr>
        <w:pStyle w:val="ListBullet"/>
      </w:pPr>
      <w:r>
        <w:t>You tap Place signature. viewer.tsx reads the current PDF as base64 and hands it, the fraction box, and the signature PNG to addSignature() in lib/pdfEdit.ts.</w:t>
      </w:r>
    </w:p>
    <w:p w14:paraId="22F9A569" w14:textId="77777777" w:rsidR="009F5BD9" w:rsidRDefault="00000000">
      <w:pPr>
        <w:pStyle w:val="ListBullet"/>
      </w:pPr>
      <w:r>
        <w:t>addSignature asks pdf-lib for the real page size in PDF points (e.g. 612×792 for US Letter), runs toPdfRect() to convert the fraction box into real points — flipping the y-axis — and draws the image there.</w:t>
      </w:r>
    </w:p>
    <w:p w14:paraId="5E4B700E" w14:textId="77777777" w:rsidR="009F5BD9" w:rsidRDefault="00000000">
      <w:pPr>
        <w:pStyle w:val="ListBullet"/>
      </w:pPr>
      <w:r>
        <w:t>The edited PDF is saved to a brand-new, timestamped file; the original is never overwritten, and the viewer reloads the new file.</w:t>
      </w:r>
    </w:p>
    <w:p w14:paraId="0F16AACC" w14:textId="77777777" w:rsidR="009F5BD9" w:rsidRDefault="00000000">
      <w:r>
        <w:t>Adding text follows the same pipeline, swapping the signature PNG for a typed string and deriving a font size from the box's height (fontSizeForHeight in lib/coords.ts) so the stamped text roughly fills the box that was dragged.</w:t>
      </w:r>
    </w:p>
    <w:p w14:paraId="73A30230" w14:textId="77777777" w:rsidR="009F5BD9" w:rsidRDefault="00000000">
      <w:pPr>
        <w:pStyle w:val="Heading2"/>
      </w:pPr>
      <w:r>
        <w:t>The gotcha</w:t>
      </w:r>
    </w:p>
    <w:p w14:paraId="4F97E07A" w14:textId="77777777" w:rsidR="009F5BD9" w:rsidRDefault="00000000">
      <w:r>
        <w:t>It's tempting to read pixel coordinates straight off the screen and use them as PDF coordinates. That breaks two ways at once: the PDF page is almost never the same pixel size as the phone screen, and PDF's y-axis counts up from the bottom while every touch event on screen counts down from the top. Skip the fraction step and signatures land upside-down, mirrored, or off to the side. Converting to a 0–1 fraction first, and only translating to real units at the very end (in toPdfRect), is what keeps the two coordinate systems from leaking into each other.</w:t>
      </w:r>
    </w:p>
    <w:p w14:paraId="108B77AC" w14:textId="77777777" w:rsidR="009F5BD9" w:rsidRDefault="00000000">
      <w:pPr>
        <w:pStyle w:val="Heading1"/>
      </w:pPr>
      <w:r>
        <w:lastRenderedPageBreak/>
        <w:t>5. Deep Dive — Dragging &amp; Resizing Overlays</w:t>
      </w:r>
    </w:p>
    <w:p w14:paraId="517AC2AC" w14:textId="77777777" w:rsidR="009F5BD9" w:rsidRDefault="00000000">
      <w:pPr>
        <w:pStyle w:val="Heading2"/>
      </w:pPr>
      <w:r>
        <w:t>The analogy</w:t>
      </w:r>
    </w:p>
    <w:p w14:paraId="6D8B1B5F" w14:textId="77777777" w:rsidR="009F5BD9" w:rsidRDefault="00000000">
      <w:r>
        <w:t>A draggable, resizable box on screen is like a Post-it note you can slide around and stretch at the corner. Two different systems could run that note: one is a specialized, high-performance gesture engine (react-native-gesture-handler + react-native-reanimated) built for buttery 60fps animation; the other is React Native's own plain, built-in PanResponder — less flashy, but it has no native module of its own to get out of sync with the rest of the app.</w:t>
      </w:r>
    </w:p>
    <w:p w14:paraId="0CA5F204" w14:textId="77777777" w:rsidR="009F5BD9" w:rsidRDefault="00000000">
      <w:pPr>
        <w:pStyle w:val="Heading2"/>
      </w:pPr>
      <w:r>
        <w:t>Why this changed mid-project</w:t>
      </w:r>
    </w:p>
    <w:p w14:paraId="55424983" w14:textId="77777777" w:rsidR="009F5BD9" w:rsidRDefault="00000000">
      <w:r>
        <w:t>The first implementation used Gesture.Pan()/Gesture.Pinch() from gesture-handler, driving shared values from reanimated — the pattern the original build guide specified. When placing a signature stopped working (the drawing screen worked fine, but the on-page overlay never responded), root-cause investigation turned up a concrete, documented risk: react-native-reanimated 4.x's own README states it “supports only the New React Native architecture.” That is exactly the kind of native-build-state mismatch that can silently break one feature while the rest of the app keeps working — and it can't be confirmed from source code alone, only from the actual compiled app.</w:t>
      </w:r>
    </w:p>
    <w:p w14:paraId="6B0AFA0F" w14:textId="77777777" w:rsidR="009F5BD9" w:rsidRDefault="00000000">
      <w:r>
        <w:t>Rather than guess again, the overlay was rebuilt on React Native's own core PanResponder API, which needs no native module and therefore cannot be affected by an architecture mismatch. This also created a natural opening to add an explicit, visible resize handle (a corner-drag control) in place of a two-finger pinch gesture, which is both easier to discover and easier to unit-test.</w:t>
      </w:r>
    </w:p>
    <w:p w14:paraId="1F27F8A1" w14:textId="77777777" w:rsidR="009F5BD9" w:rsidRDefault="00000000">
      <w:pPr>
        <w:pStyle w:val="Heading2"/>
      </w:pPr>
      <w:r>
        <w:t>The diagram</w:t>
      </w:r>
    </w:p>
    <w:p w14:paraId="5B79F09C" w14:textId="77777777" w:rsidR="009F5BD9" w:rsidRDefault="00000000">
      <w:pPr>
        <w:pStyle w:val="CodeBlock"/>
        <w:rPr>
          <w:rFonts w:hint="eastAsia"/>
        </w:rPr>
      </w:pPr>
      <w:r>
        <w:t>DraggableBox (components/DraggableBox.tsx)</w:t>
      </w:r>
      <w:r>
        <w:br/>
      </w:r>
      <w:r>
        <w:br/>
        <w:t xml:space="preserve">  movePan   : PanResponder on the whole box  -&gt; drag to reposition (x, y)</w:t>
      </w:r>
      <w:r>
        <w:br/>
        <w:t xml:space="preserve">  resizePan : PanResponder on a small corner -&gt; drag to resize (w, h)</w:t>
      </w:r>
      <w:r>
        <w:br/>
      </w:r>
      <w:r>
        <w:br/>
        <w:t xml:space="preserve">  on every move:  update(movedBox/resizedBox(startBox, dx, dy))   [lib/overlayMath.ts]</w:t>
      </w:r>
      <w:r>
        <w:br/>
        <w:t xml:space="preserve">  on release:     onChange(boxToPlacement(box, containerW, containerH))</w:t>
      </w:r>
      <w:r>
        <w:br/>
      </w:r>
      <w:r>
        <w:br/>
        <w:t xml:space="preserve">  SignatureOverlay = DraggableBox + &lt;Image&gt;         (signature PNG fills the box)</w:t>
      </w:r>
      <w:r>
        <w:br/>
        <w:t xml:space="preserve">  TextOverlay      = DraggableBox + &lt;Text&gt;          (font size scales with box height)</w:t>
      </w:r>
    </w:p>
    <w:p w14:paraId="70106C62" w14:textId="77777777" w:rsidR="009F5BD9" w:rsidRDefault="00000000">
      <w:pPr>
        <w:pStyle w:val="Heading2"/>
      </w:pPr>
      <w:r>
        <w:lastRenderedPageBreak/>
        <w:t>The walkthrough</w:t>
      </w:r>
    </w:p>
    <w:p w14:paraId="411AD207" w14:textId="77777777" w:rsidR="009F5BD9" w:rsidRDefault="00000000">
      <w:pPr>
        <w:pStyle w:val="ListBullet"/>
      </w:pPr>
      <w:r>
        <w:t>Touching the box starts a PanResponder gesture; onPanResponderGrant snapshots the box's current position/size into a ref (not React state — the gesture callback fires outside the normal render cycle, so it needs a value that's always current, not one captured when the gesture started rendering).</w:t>
      </w:r>
    </w:p>
    <w:p w14:paraId="3CF83C12" w14:textId="77777777" w:rsidR="009F5BD9" w:rsidRDefault="00000000">
      <w:pPr>
        <w:pStyle w:val="ListBullet"/>
      </w:pPr>
      <w:r>
        <w:t>Each move computes a brand-new box from that snapshot plus the drag delta (lib/overlayMath.ts: movedBox / resizedBox) and updates on-screen state.</w:t>
      </w:r>
    </w:p>
    <w:p w14:paraId="1A255D1A" w14:textId="77777777" w:rsidR="009F5BD9" w:rsidRDefault="00000000">
      <w:pPr>
        <w:pStyle w:val="ListBullet"/>
      </w:pPr>
      <w:r>
        <w:t>On release, the box (in pixels) is converted to the same 0–1 fraction format used everywhere else (boxToPlacement) and handed back up to the viewer.</w:t>
      </w:r>
    </w:p>
    <w:p w14:paraId="26716AC4" w14:textId="77777777" w:rsidR="009F5BD9" w:rsidRDefault="00000000">
      <w:pPr>
        <w:pStyle w:val="Heading2"/>
      </w:pPr>
      <w:r>
        <w:t>The gotcha</w:t>
      </w:r>
    </w:p>
    <w:p w14:paraId="68199D25" w14:textId="77777777" w:rsidR="009F5BD9" w:rsidRDefault="00000000">
      <w:r>
        <w:t>React's new Compiler mode (app.json's reactCompiler experiment) enforces a strict rule: refs may only be read inside effects or event handlers, never during render. PanResponder's own canonical pattern — closures that read/write refs, handed to PanResponder.create() — technically runs that creation call during render, which trips the linter's static analysis even though the closures themselves only ever execute later, as genuine touch-event handlers. That's a real tension between a brand-new React rule and a long-standing React Native API; it's handled with two narrow, explained eslint-disable comments rather than restructuring working code to dodge a false positive.</w:t>
      </w:r>
    </w:p>
    <w:p w14:paraId="39AE7A45" w14:textId="77777777" w:rsidR="009F5BD9" w:rsidRDefault="00000000">
      <w:pPr>
        <w:pStyle w:val="Heading1"/>
      </w:pPr>
      <w:r>
        <w:t>6. Deep Dive — The Page-Navigation Bug</w:t>
      </w:r>
    </w:p>
    <w:p w14:paraId="75957D22" w14:textId="77777777" w:rsidR="009F5BD9" w:rsidRDefault="00000000">
      <w:pPr>
        <w:pStyle w:val="Heading2"/>
      </w:pPr>
      <w:r>
        <w:t>The analogy</w:t>
      </w:r>
    </w:p>
    <w:p w14:paraId="02EE79EA" w14:textId="77777777" w:rsidR="009F5BD9" w:rsidRDefault="00000000">
      <w:r>
        <w:t>Imagine a photo booth that's supposed to flip through a stack of printed photos one at a time, but a mislabeled switch on the back permanently jams it on the very first photo — no matter which button you press on the front, the machine itself never advances.</w:t>
      </w:r>
    </w:p>
    <w:p w14:paraId="11C7C387" w14:textId="77777777" w:rsidR="009F5BD9" w:rsidRDefault="00000000">
      <w:pPr>
        <w:pStyle w:val="Heading2"/>
      </w:pPr>
      <w:r>
        <w:t>The investigation</w:t>
      </w:r>
    </w:p>
    <w:p w14:paraId="37A4CA64" w14:textId="77777777" w:rsidR="009F5BD9" w:rsidRDefault="00000000">
      <w:r>
        <w:t>The viewer only ever displayed page 1, regardless of the Prev/Next controls. react-native-pdf's own documentation describes a singlePage prop as “only show first page, useful for thumbnail views” — tracing into the library's own source (PdfView.js) confirmed exactly that: with singlePage set, the list of pages to render is hardcoded to { key: this.props.currentPage ?? 0 }, and currentPage is a prop this app never passed — so it always fell back to page index 0, completely ignoring the real page prop and every Prev/Next tap.</w:t>
      </w:r>
    </w:p>
    <w:p w14:paraId="47F53F96" w14:textId="77777777" w:rsidR="009F5BD9" w:rsidRDefault="00000000">
      <w:r>
        <w:t>This almost certainly explained a second, related complaint — a signature appearing to “not save” — because the page index used internally could silently advance (via Next) even though the screen never visually changed, so a signature could be stamped onto a page the user never actually saw.</w:t>
      </w:r>
    </w:p>
    <w:p w14:paraId="26952E7E" w14:textId="77777777" w:rsidR="009F5BD9" w:rsidRDefault="00000000">
      <w:pPr>
        <w:pStyle w:val="Heading2"/>
      </w:pPr>
      <w:r>
        <w:lastRenderedPageBreak/>
        <w:t>The fix &amp; the gotcha</w:t>
      </w:r>
    </w:p>
    <w:p w14:paraId="442558D0" w14:textId="77777777" w:rsidR="009F5BD9" w:rsidRDefault="00000000">
      <w:r>
        <w:t>The correct prop for “show one page at a time, but let it actually change” is enablePaging, documented as “only show one page in screen” — a world apart from what its similarly-named sibling singlePage does. The one-line fix (components/PdfViewer.tsx) was trivial once the root cause was confirmed from source rather than assumed from the prop name alone — the gotcha here is entirely in how easy it is to trust a plausible-sounding prop name over verifying it against the library's actual behavior.</w:t>
      </w:r>
    </w:p>
    <w:p w14:paraId="67CCF083" w14:textId="77777777" w:rsidR="009F5BD9" w:rsidRDefault="00000000">
      <w:pPr>
        <w:pStyle w:val="Heading1"/>
      </w:pPr>
      <w:r>
        <w:t>7. Deep Dive — Split, Merge &amp; Remove Pages</w:t>
      </w:r>
    </w:p>
    <w:p w14:paraId="3C33C056" w14:textId="77777777" w:rsidR="009F5BD9" w:rsidRDefault="00000000">
      <w:pPr>
        <w:pStyle w:val="Heading2"/>
      </w:pPr>
      <w:r>
        <w:t>The analogy</w:t>
      </w:r>
    </w:p>
    <w:p w14:paraId="2866688D" w14:textId="77777777" w:rsidR="009F5BD9" w:rsidRDefault="00000000">
      <w:r>
        <w:t>Think of the document as a deck of index cards, one per page. Remove takes some cards out of the deck you're holding. Split photocopies a few chosen cards into a brand-new deck, leaving your original deck untouched. Merge takes someone else's deck and tapes it onto the end of yours. All three are really the same move — copy some pages into a (possibly new) document — pdf-lib just calls it copyPages.</w:t>
      </w:r>
    </w:p>
    <w:p w14:paraId="7BC5C3BC" w14:textId="77777777" w:rsidR="009F5BD9" w:rsidRDefault="00000000">
      <w:pPr>
        <w:pStyle w:val="Heading2"/>
      </w:pPr>
      <w:r>
        <w:t>The diagram</w:t>
      </w:r>
    </w:p>
    <w:p w14:paraId="6CF2ED51" w14:textId="77777777" w:rsidR="009F5BD9" w:rsidRDefault="00000000">
      <w:pPr>
        <w:pStyle w:val="CodeBlock"/>
        <w:rPr>
          <w:rFonts w:hint="eastAsia"/>
        </w:rPr>
      </w:pPr>
      <w:r>
        <w:t>Pages screen (app/pages.tsx) -- tap pages to select them, 0-based indices</w:t>
      </w:r>
      <w:r>
        <w:br/>
      </w:r>
      <w:r>
        <w:br/>
        <w:t xml:space="preserve">  Remove      selected = {1, 3}        keep = indicesExcluding(5, selected)</w:t>
      </w:r>
      <w:r>
        <w:br/>
        <w:t xml:space="preserve">  ------&gt;  pages [0,1,2,3,4]  -------&gt;  [0, 2, 4]  -&gt; extractPages -&gt; REPLACES current file</w:t>
      </w:r>
      <w:r>
        <w:br/>
      </w:r>
      <w:r>
        <w:br/>
        <w:t xml:space="preserve">  Extract     selected = {1, 3}        indices = sortedIndices(selected)</w:t>
      </w:r>
      <w:r>
        <w:br/>
        <w:t xml:space="preserve">  ------&gt;  pages [0,1,2,3,4]  -------&gt;  [1, 3]     -&gt; extractPages -&gt; a BRAND-NEW file</w:t>
      </w:r>
      <w:r>
        <w:br/>
      </w:r>
      <w:r>
        <w:br/>
        <w:t xml:space="preserve">  Merge    current doc  +  a second picked PDF  -&gt;  mergePdfs  -&gt; appends its pages onto the end</w:t>
      </w:r>
    </w:p>
    <w:p w14:paraId="3E873D87" w14:textId="77777777" w:rsidR="009F5BD9" w:rsidRDefault="00000000">
      <w:pPr>
        <w:pStyle w:val="Heading2"/>
      </w:pPr>
      <w:r>
        <w:t>The walkthrough</w:t>
      </w:r>
    </w:p>
    <w:p w14:paraId="65503CAE" w14:textId="77777777" w:rsidR="009F5BD9" w:rsidRDefault="00000000">
      <w:r>
        <w:t>indicesExcluding and sortedIndices (lib/pages.ts) are pure functions — they only turn a page selection into the 0-based index array pdf-lib expects, with no file I/O at all — so they're unit-tested directly (lib/pages.test.ts) without touching an actual PDF. viewer.tsx owns the actual file reading/writing for all three operations, keeping that side-effecting code in one place rather than duplicated across screens.</w:t>
      </w:r>
    </w:p>
    <w:p w14:paraId="5234DAD8" w14:textId="77777777" w:rsidR="009F5BD9" w:rsidRDefault="00000000">
      <w:pPr>
        <w:pStyle w:val="Heading2"/>
      </w:pPr>
      <w:r>
        <w:t>The gotcha</w:t>
      </w:r>
    </w:p>
    <w:p w14:paraId="50BC5F11" w14:textId="77777777" w:rsidR="009F5BD9" w:rsidRDefault="00000000">
      <w:r>
        <w:t xml:space="preserve">Remove and Extract call the exact same extractPages function with different index lists — the only real difference is which file the result gets written to (the current file for Remove, a new file </w:t>
      </w:r>
      <w:r>
        <w:lastRenderedPageBreak/>
        <w:t>for Extract). It would be easy to conflate the two and accidentally overwrite the user's original document when they only meant to split a few pages out; that's why extractToNewFile in viewer.tsx never calls setUri — only removePages does.</w:t>
      </w:r>
    </w:p>
    <w:p w14:paraId="6597FDC5" w14:textId="77777777" w:rsidR="009F5BD9" w:rsidRDefault="00000000">
      <w:pPr>
        <w:pStyle w:val="Heading1"/>
      </w:pPr>
      <w:r>
        <w:t>8. Project Structure</w:t>
      </w:r>
    </w:p>
    <w:tbl>
      <w:tblPr>
        <w:tblStyle w:val="TableGrid"/>
        <w:tblW w:w="0" w:type="auto"/>
        <w:jc w:val="center"/>
        <w:tblLook w:val="04A0" w:firstRow="1" w:lastRow="0" w:firstColumn="1" w:lastColumn="0" w:noHBand="0" w:noVBand="1"/>
      </w:tblPr>
      <w:tblGrid>
        <w:gridCol w:w="4320"/>
        <w:gridCol w:w="4320"/>
      </w:tblGrid>
      <w:tr w:rsidR="009F5BD9" w14:paraId="500EB0D8" w14:textId="77777777">
        <w:trPr>
          <w:jc w:val="center"/>
        </w:trPr>
        <w:tc>
          <w:tcPr>
            <w:tcW w:w="4320" w:type="dxa"/>
            <w:shd w:val="clear" w:color="auto" w:fill="1C2430"/>
          </w:tcPr>
          <w:p w14:paraId="12EF4C4E" w14:textId="77777777" w:rsidR="009F5BD9" w:rsidRDefault="00000000">
            <w:r>
              <w:rPr>
                <w:b/>
                <w:color w:val="FFFFFF"/>
                <w:sz w:val="20"/>
              </w:rPr>
              <w:t>File</w:t>
            </w:r>
          </w:p>
        </w:tc>
        <w:tc>
          <w:tcPr>
            <w:tcW w:w="4320" w:type="dxa"/>
            <w:shd w:val="clear" w:color="auto" w:fill="1C2430"/>
          </w:tcPr>
          <w:p w14:paraId="014F08BB" w14:textId="77777777" w:rsidR="009F5BD9" w:rsidRDefault="00000000">
            <w:r>
              <w:rPr>
                <w:b/>
                <w:color w:val="FFFFFF"/>
                <w:sz w:val="20"/>
              </w:rPr>
              <w:t>Role</w:t>
            </w:r>
          </w:p>
        </w:tc>
      </w:tr>
      <w:tr w:rsidR="009F5BD9" w14:paraId="733BC0A2" w14:textId="77777777">
        <w:trPr>
          <w:jc w:val="center"/>
        </w:trPr>
        <w:tc>
          <w:tcPr>
            <w:tcW w:w="4320" w:type="dxa"/>
          </w:tcPr>
          <w:p w14:paraId="5EA3302D" w14:textId="77777777" w:rsidR="009F5BD9" w:rsidRDefault="00000000">
            <w:r>
              <w:rPr>
                <w:sz w:val="20"/>
              </w:rPr>
              <w:t>src/app/index.tsx</w:t>
            </w:r>
          </w:p>
        </w:tc>
        <w:tc>
          <w:tcPr>
            <w:tcW w:w="4320" w:type="dxa"/>
          </w:tcPr>
          <w:p w14:paraId="357C0E42" w14:textId="77777777" w:rsidR="009F5BD9" w:rsidRDefault="00000000">
            <w:r>
              <w:rPr>
                <w:sz w:val="20"/>
              </w:rPr>
              <w:t>Home — pick a PDF, hand off to the viewer</w:t>
            </w:r>
          </w:p>
        </w:tc>
      </w:tr>
      <w:tr w:rsidR="009F5BD9" w14:paraId="68CC3283" w14:textId="77777777">
        <w:trPr>
          <w:jc w:val="center"/>
        </w:trPr>
        <w:tc>
          <w:tcPr>
            <w:tcW w:w="4320" w:type="dxa"/>
          </w:tcPr>
          <w:p w14:paraId="5659EBB4" w14:textId="77777777" w:rsidR="009F5BD9" w:rsidRDefault="00000000">
            <w:r>
              <w:rPr>
                <w:sz w:val="20"/>
              </w:rPr>
              <w:t>src/app/viewer.tsx</w:t>
            </w:r>
          </w:p>
        </w:tc>
        <w:tc>
          <w:tcPr>
            <w:tcW w:w="4320" w:type="dxa"/>
          </w:tcPr>
          <w:p w14:paraId="52B4451C" w14:textId="77777777" w:rsidR="009F5BD9" w:rsidRDefault="00000000">
            <w:r>
              <w:rPr>
                <w:sz w:val="20"/>
              </w:rPr>
              <w:t>Page navigation, toolbar, and the sign/add-text/pages flows</w:t>
            </w:r>
          </w:p>
        </w:tc>
      </w:tr>
      <w:tr w:rsidR="009F5BD9" w14:paraId="18DB0EDB" w14:textId="77777777">
        <w:trPr>
          <w:jc w:val="center"/>
        </w:trPr>
        <w:tc>
          <w:tcPr>
            <w:tcW w:w="4320" w:type="dxa"/>
          </w:tcPr>
          <w:p w14:paraId="7CBAC8A4" w14:textId="77777777" w:rsidR="009F5BD9" w:rsidRDefault="00000000">
            <w:r>
              <w:rPr>
                <w:sz w:val="20"/>
              </w:rPr>
              <w:t>src/app/sign.tsx</w:t>
            </w:r>
          </w:p>
        </w:tc>
        <w:tc>
          <w:tcPr>
            <w:tcW w:w="4320" w:type="dxa"/>
          </w:tcPr>
          <w:p w14:paraId="24B041DA" w14:textId="77777777" w:rsidR="009F5BD9" w:rsidRDefault="00000000">
            <w:r>
              <w:rPr>
                <w:sz w:val="20"/>
              </w:rPr>
              <w:t>Full-screen signature pad (react-native-signature-canvas)</w:t>
            </w:r>
          </w:p>
        </w:tc>
      </w:tr>
      <w:tr w:rsidR="009F5BD9" w14:paraId="3226B9DE" w14:textId="77777777">
        <w:trPr>
          <w:jc w:val="center"/>
        </w:trPr>
        <w:tc>
          <w:tcPr>
            <w:tcW w:w="4320" w:type="dxa"/>
          </w:tcPr>
          <w:p w14:paraId="26D5A60D" w14:textId="77777777" w:rsidR="009F5BD9" w:rsidRDefault="00000000">
            <w:r>
              <w:rPr>
                <w:sz w:val="20"/>
              </w:rPr>
              <w:t>src/app/pages.tsx</w:t>
            </w:r>
          </w:p>
        </w:tc>
        <w:tc>
          <w:tcPr>
            <w:tcW w:w="4320" w:type="dxa"/>
          </w:tcPr>
          <w:p w14:paraId="6D5006EE" w14:textId="77777777" w:rsidR="009F5BD9" w:rsidRDefault="00000000">
            <w:r>
              <w:rPr>
                <w:sz w:val="20"/>
              </w:rPr>
              <w:t>Select pages to remove, split out, or merge another PDF into</w:t>
            </w:r>
          </w:p>
        </w:tc>
      </w:tr>
      <w:tr w:rsidR="009F5BD9" w14:paraId="6ACD8395" w14:textId="77777777">
        <w:trPr>
          <w:jc w:val="center"/>
        </w:trPr>
        <w:tc>
          <w:tcPr>
            <w:tcW w:w="4320" w:type="dxa"/>
          </w:tcPr>
          <w:p w14:paraId="12B55896" w14:textId="77777777" w:rsidR="009F5BD9" w:rsidRDefault="00000000">
            <w:r>
              <w:rPr>
                <w:sz w:val="20"/>
              </w:rPr>
              <w:t>src/app/_layout.tsx</w:t>
            </w:r>
          </w:p>
        </w:tc>
        <w:tc>
          <w:tcPr>
            <w:tcW w:w="4320" w:type="dxa"/>
          </w:tcPr>
          <w:p w14:paraId="52142B49" w14:textId="77777777" w:rsidR="009F5BD9" w:rsidRDefault="00000000">
            <w:r>
              <w:rPr>
                <w:sz w:val="20"/>
              </w:rPr>
              <w:t>Root layout — GestureHandlerRootView, SafeAreaProvider, Stack</w:t>
            </w:r>
          </w:p>
        </w:tc>
      </w:tr>
      <w:tr w:rsidR="009F5BD9" w14:paraId="0FA9D15E" w14:textId="77777777">
        <w:trPr>
          <w:jc w:val="center"/>
        </w:trPr>
        <w:tc>
          <w:tcPr>
            <w:tcW w:w="4320" w:type="dxa"/>
          </w:tcPr>
          <w:p w14:paraId="693DD2D4" w14:textId="77777777" w:rsidR="009F5BD9" w:rsidRDefault="00000000">
            <w:r>
              <w:rPr>
                <w:sz w:val="20"/>
              </w:rPr>
              <w:t>src/components/PdfViewer.tsx</w:t>
            </w:r>
          </w:p>
        </w:tc>
        <w:tc>
          <w:tcPr>
            <w:tcW w:w="4320" w:type="dxa"/>
          </w:tcPr>
          <w:p w14:paraId="03CDF7D8" w14:textId="77777777" w:rsidR="009F5BD9" w:rsidRDefault="00000000">
            <w:r>
              <w:rPr>
                <w:sz w:val="20"/>
              </w:rPr>
              <w:t>Thin wrapper around react-native-pdf</w:t>
            </w:r>
          </w:p>
        </w:tc>
      </w:tr>
      <w:tr w:rsidR="009F5BD9" w14:paraId="52A7C84A" w14:textId="77777777">
        <w:trPr>
          <w:jc w:val="center"/>
        </w:trPr>
        <w:tc>
          <w:tcPr>
            <w:tcW w:w="4320" w:type="dxa"/>
          </w:tcPr>
          <w:p w14:paraId="00D1C9F6" w14:textId="77777777" w:rsidR="009F5BD9" w:rsidRDefault="00000000">
            <w:r>
              <w:rPr>
                <w:sz w:val="20"/>
              </w:rPr>
              <w:t>src/components/DraggableBox.tsx</w:t>
            </w:r>
          </w:p>
        </w:tc>
        <w:tc>
          <w:tcPr>
            <w:tcW w:w="4320" w:type="dxa"/>
          </w:tcPr>
          <w:p w14:paraId="0B3D886F" w14:textId="77777777" w:rsidR="009F5BD9" w:rsidRDefault="00000000">
            <w:r>
              <w:rPr>
                <w:sz w:val="20"/>
              </w:rPr>
              <w:t>Drag/resize a box with PanResponder — shared by both overlays</w:t>
            </w:r>
          </w:p>
        </w:tc>
      </w:tr>
      <w:tr w:rsidR="009F5BD9" w14:paraId="78A60345" w14:textId="77777777">
        <w:trPr>
          <w:jc w:val="center"/>
        </w:trPr>
        <w:tc>
          <w:tcPr>
            <w:tcW w:w="4320" w:type="dxa"/>
          </w:tcPr>
          <w:p w14:paraId="09BBAC8B" w14:textId="77777777" w:rsidR="009F5BD9" w:rsidRDefault="00000000">
            <w:r>
              <w:rPr>
                <w:sz w:val="20"/>
              </w:rPr>
              <w:t>src/components/SignatureOverlay.tsx</w:t>
            </w:r>
          </w:p>
        </w:tc>
        <w:tc>
          <w:tcPr>
            <w:tcW w:w="4320" w:type="dxa"/>
          </w:tcPr>
          <w:p w14:paraId="7FD710A2" w14:textId="77777777" w:rsidR="009F5BD9" w:rsidRDefault="00000000">
            <w:r>
              <w:rPr>
                <w:sz w:val="20"/>
              </w:rPr>
              <w:t>A signature image placed in a DraggableBox</w:t>
            </w:r>
          </w:p>
        </w:tc>
      </w:tr>
      <w:tr w:rsidR="009F5BD9" w14:paraId="238F331B" w14:textId="77777777">
        <w:trPr>
          <w:jc w:val="center"/>
        </w:trPr>
        <w:tc>
          <w:tcPr>
            <w:tcW w:w="4320" w:type="dxa"/>
          </w:tcPr>
          <w:p w14:paraId="13D867FA" w14:textId="77777777" w:rsidR="009F5BD9" w:rsidRDefault="00000000">
            <w:r>
              <w:rPr>
                <w:sz w:val="20"/>
              </w:rPr>
              <w:t>src/components/TextOverlay.tsx</w:t>
            </w:r>
          </w:p>
        </w:tc>
        <w:tc>
          <w:tcPr>
            <w:tcW w:w="4320" w:type="dxa"/>
          </w:tcPr>
          <w:p w14:paraId="7019A9AD" w14:textId="77777777" w:rsidR="009F5BD9" w:rsidRDefault="00000000">
            <w:r>
              <w:rPr>
                <w:sz w:val="20"/>
              </w:rPr>
              <w:t>A short text box placed in a DraggableBox</w:t>
            </w:r>
          </w:p>
        </w:tc>
      </w:tr>
      <w:tr w:rsidR="009F5BD9" w14:paraId="473A6DE5" w14:textId="77777777">
        <w:trPr>
          <w:jc w:val="center"/>
        </w:trPr>
        <w:tc>
          <w:tcPr>
            <w:tcW w:w="4320" w:type="dxa"/>
          </w:tcPr>
          <w:p w14:paraId="47A863F5" w14:textId="77777777" w:rsidR="009F5BD9" w:rsidRDefault="00000000">
            <w:r>
              <w:rPr>
                <w:sz w:val="20"/>
              </w:rPr>
              <w:t>src/components/TextPromptModal.tsx</w:t>
            </w:r>
          </w:p>
        </w:tc>
        <w:tc>
          <w:tcPr>
            <w:tcW w:w="4320" w:type="dxa"/>
          </w:tcPr>
          <w:p w14:paraId="220F7CFB" w14:textId="77777777" w:rsidR="009F5BD9" w:rsidRDefault="00000000">
            <w:r>
              <w:rPr>
                <w:sz w:val="20"/>
              </w:rPr>
              <w:t>The “type your text” dialog</w:t>
            </w:r>
          </w:p>
        </w:tc>
      </w:tr>
      <w:tr w:rsidR="009F5BD9" w14:paraId="1490218A" w14:textId="77777777">
        <w:trPr>
          <w:jc w:val="center"/>
        </w:trPr>
        <w:tc>
          <w:tcPr>
            <w:tcW w:w="4320" w:type="dxa"/>
          </w:tcPr>
          <w:p w14:paraId="2796B353" w14:textId="77777777" w:rsidR="009F5BD9" w:rsidRDefault="00000000">
            <w:r>
              <w:rPr>
                <w:sz w:val="20"/>
              </w:rPr>
              <w:t>src/components/Toolbar.tsx</w:t>
            </w:r>
          </w:p>
        </w:tc>
        <w:tc>
          <w:tcPr>
            <w:tcW w:w="4320" w:type="dxa"/>
          </w:tcPr>
          <w:p w14:paraId="5B6A356B" w14:textId="77777777" w:rsidR="009F5BD9" w:rsidRDefault="00000000">
            <w:r>
              <w:rPr>
                <w:sz w:val="20"/>
              </w:rPr>
              <w:t>Bottom action bar — nav / primary / outline / ghost variants</w:t>
            </w:r>
          </w:p>
        </w:tc>
      </w:tr>
      <w:tr w:rsidR="009F5BD9" w14:paraId="70410846" w14:textId="77777777">
        <w:trPr>
          <w:jc w:val="center"/>
        </w:trPr>
        <w:tc>
          <w:tcPr>
            <w:tcW w:w="4320" w:type="dxa"/>
          </w:tcPr>
          <w:p w14:paraId="78637289" w14:textId="77777777" w:rsidR="009F5BD9" w:rsidRDefault="00000000">
            <w:r>
              <w:rPr>
                <w:sz w:val="20"/>
              </w:rPr>
              <w:t>src/constants/colors.ts</w:t>
            </w:r>
          </w:p>
        </w:tc>
        <w:tc>
          <w:tcPr>
            <w:tcW w:w="4320" w:type="dxa"/>
          </w:tcPr>
          <w:p w14:paraId="1A2DF5F2" w14:textId="77777777" w:rsidR="009F5BD9" w:rsidRDefault="00000000">
            <w:r>
              <w:rPr>
                <w:sz w:val="20"/>
              </w:rPr>
              <w:t>Shared design tokens (palette, spacing)</w:t>
            </w:r>
          </w:p>
        </w:tc>
      </w:tr>
      <w:tr w:rsidR="009F5BD9" w14:paraId="6F246047" w14:textId="77777777">
        <w:trPr>
          <w:jc w:val="center"/>
        </w:trPr>
        <w:tc>
          <w:tcPr>
            <w:tcW w:w="4320" w:type="dxa"/>
          </w:tcPr>
          <w:p w14:paraId="09E74A96" w14:textId="77777777" w:rsidR="009F5BD9" w:rsidRDefault="00000000">
            <w:r>
              <w:rPr>
                <w:sz w:val="20"/>
              </w:rPr>
              <w:t>src/lib/files.ts</w:t>
            </w:r>
          </w:p>
        </w:tc>
        <w:tc>
          <w:tcPr>
            <w:tcW w:w="4320" w:type="dxa"/>
          </w:tcPr>
          <w:p w14:paraId="0925185D" w14:textId="77777777" w:rsidR="009F5BD9" w:rsidRDefault="00000000">
            <w:r>
              <w:rPr>
                <w:sz w:val="20"/>
              </w:rPr>
              <w:t>Pick, read, and write PDF files on disk</w:t>
            </w:r>
          </w:p>
        </w:tc>
      </w:tr>
      <w:tr w:rsidR="009F5BD9" w14:paraId="2264395E" w14:textId="77777777">
        <w:trPr>
          <w:jc w:val="center"/>
        </w:trPr>
        <w:tc>
          <w:tcPr>
            <w:tcW w:w="4320" w:type="dxa"/>
          </w:tcPr>
          <w:p w14:paraId="618E8258" w14:textId="77777777" w:rsidR="009F5BD9" w:rsidRDefault="00000000">
            <w:r>
              <w:rPr>
                <w:sz w:val="20"/>
              </w:rPr>
              <w:t>src/lib/coords.ts</w:t>
            </w:r>
          </w:p>
        </w:tc>
        <w:tc>
          <w:tcPr>
            <w:tcW w:w="4320" w:type="dxa"/>
          </w:tcPr>
          <w:p w14:paraId="332B623B" w14:textId="77777777" w:rsidR="009F5BD9" w:rsidRDefault="00000000">
            <w:r>
              <w:rPr>
                <w:sz w:val="20"/>
              </w:rPr>
              <w:t>Pure geometry: fraction &lt;-&gt; PDF-point conversion</w:t>
            </w:r>
          </w:p>
        </w:tc>
      </w:tr>
      <w:tr w:rsidR="009F5BD9" w14:paraId="1B6483A9" w14:textId="77777777">
        <w:trPr>
          <w:jc w:val="center"/>
        </w:trPr>
        <w:tc>
          <w:tcPr>
            <w:tcW w:w="4320" w:type="dxa"/>
          </w:tcPr>
          <w:p w14:paraId="79F98D02" w14:textId="77777777" w:rsidR="009F5BD9" w:rsidRDefault="00000000">
            <w:r>
              <w:rPr>
                <w:sz w:val="20"/>
              </w:rPr>
              <w:t>src/lib/overlayMath.ts</w:t>
            </w:r>
          </w:p>
        </w:tc>
        <w:tc>
          <w:tcPr>
            <w:tcW w:w="4320" w:type="dxa"/>
          </w:tcPr>
          <w:p w14:paraId="75A378F7" w14:textId="77777777" w:rsidR="009F5BD9" w:rsidRDefault="00000000">
            <w:r>
              <w:rPr>
                <w:sz w:val="20"/>
              </w:rPr>
              <w:t>Pure geometry: drag/resize math for DraggableBox</w:t>
            </w:r>
          </w:p>
        </w:tc>
      </w:tr>
      <w:tr w:rsidR="009F5BD9" w14:paraId="74A4E79C" w14:textId="77777777">
        <w:trPr>
          <w:jc w:val="center"/>
        </w:trPr>
        <w:tc>
          <w:tcPr>
            <w:tcW w:w="4320" w:type="dxa"/>
          </w:tcPr>
          <w:p w14:paraId="7A1B9B78" w14:textId="77777777" w:rsidR="009F5BD9" w:rsidRDefault="00000000">
            <w:r>
              <w:rPr>
                <w:sz w:val="20"/>
              </w:rPr>
              <w:t>src/lib/pages.ts</w:t>
            </w:r>
          </w:p>
        </w:tc>
        <w:tc>
          <w:tcPr>
            <w:tcW w:w="4320" w:type="dxa"/>
          </w:tcPr>
          <w:p w14:paraId="102849D3" w14:textId="77777777" w:rsidR="009F5BD9" w:rsidRDefault="00000000">
            <w:r>
              <w:rPr>
                <w:sz w:val="20"/>
              </w:rPr>
              <w:t>Pure logic: page selection -&gt; the index arrays pdf-lib expects</w:t>
            </w:r>
          </w:p>
        </w:tc>
      </w:tr>
      <w:tr w:rsidR="009F5BD9" w14:paraId="1744E3AC" w14:textId="77777777">
        <w:trPr>
          <w:jc w:val="center"/>
        </w:trPr>
        <w:tc>
          <w:tcPr>
            <w:tcW w:w="4320" w:type="dxa"/>
          </w:tcPr>
          <w:p w14:paraId="75564235" w14:textId="77777777" w:rsidR="009F5BD9" w:rsidRDefault="00000000">
            <w:r>
              <w:rPr>
                <w:sz w:val="20"/>
              </w:rPr>
              <w:t>src/lib/pdfEdit.ts</w:t>
            </w:r>
          </w:p>
        </w:tc>
        <w:tc>
          <w:tcPr>
            <w:tcW w:w="4320" w:type="dxa"/>
          </w:tcPr>
          <w:p w14:paraId="0936D2E2" w14:textId="77777777" w:rsidR="009F5BD9" w:rsidRDefault="00000000">
            <w:r>
              <w:rPr>
                <w:sz w:val="20"/>
              </w:rPr>
              <w:t>All pdf-lib operations: stamp image/text, remove/extract/merge pages</w:t>
            </w:r>
          </w:p>
        </w:tc>
      </w:tr>
    </w:tbl>
    <w:p w14:paraId="48DF0078" w14:textId="77777777" w:rsidR="009F5BD9" w:rsidRDefault="009F5BD9"/>
    <w:p w14:paraId="2E21E445" w14:textId="77777777" w:rsidR="009F5BD9" w:rsidRDefault="00000000">
      <w:pPr>
        <w:pStyle w:val="Heading1"/>
      </w:pPr>
      <w:r>
        <w:lastRenderedPageBreak/>
        <w:t>9. Testing Strategy</w:t>
      </w:r>
    </w:p>
    <w:p w14:paraId="653EFB63" w14:textId="77777777" w:rsidR="009F5BD9" w:rsidRDefault="00000000">
      <w:r>
        <w:t>The project follows test-driven development for anything that is pure logic: write the test first, watch it fail for the right reason, then implement. Three modules are covered this way — lib/coords.ts, lib/overlayMath.ts, and lib/pages.ts — all deliberately written with zero React Native or pdf-lib dependencies, specifically so they can be tested with Node's own built-in test runner (node --test) and no additional test framework or mocking.</w:t>
      </w:r>
    </w:p>
    <w:p w14:paraId="3C3EFA61" w14:textId="77777777" w:rsidR="009F5BD9" w:rsidRDefault="00000000">
      <w:r>
        <w:t>What this does not cover: the React Native UI itself (gestures, native PDF rendering, the signature WebView) cannot be exercised without a physical device or emulator and a compiled development build, which this environment does not have access to. UI changes in this project are verified by typechecking (tsc --noEmit), linting (expo lint), and source-level tracing of the relevant native libraries' behavior — not by tapping through the running app.</w:t>
      </w:r>
    </w:p>
    <w:p w14:paraId="571826EA" w14:textId="77777777" w:rsidR="009F5BD9" w:rsidRDefault="00000000">
      <w:pPr>
        <w:pStyle w:val="ListBullet"/>
      </w:pPr>
      <w:r>
        <w:rPr>
          <w:b/>
        </w:rPr>
        <w:t>npm test</w:t>
      </w:r>
      <w:r>
        <w:t xml:space="preserve"> — runs every *.test.ts file via node --test</w:t>
      </w:r>
    </w:p>
    <w:p w14:paraId="5499CA61" w14:textId="77777777" w:rsidR="009F5BD9" w:rsidRDefault="00000000">
      <w:pPr>
        <w:pStyle w:val="ListBullet"/>
      </w:pPr>
      <w:r>
        <w:rPr>
          <w:b/>
        </w:rPr>
        <w:t>npx tsc --noEmit</w:t>
      </w:r>
      <w:r>
        <w:t xml:space="preserve"> — typecheck</w:t>
      </w:r>
    </w:p>
    <w:p w14:paraId="2AF5D03E" w14:textId="77777777" w:rsidR="009F5BD9" w:rsidRDefault="00000000">
      <w:pPr>
        <w:pStyle w:val="ListBullet"/>
      </w:pPr>
      <w:r>
        <w:rPr>
          <w:b/>
        </w:rPr>
        <w:t>npx expo lint</w:t>
      </w:r>
      <w:r>
        <w:t xml:space="preserve"> — lint</w:t>
      </w:r>
    </w:p>
    <w:p w14:paraId="3342AEAB" w14:textId="77777777" w:rsidR="009F5BD9" w:rsidRDefault="00000000">
      <w:pPr>
        <w:pStyle w:val="Heading1"/>
      </w:pPr>
      <w:r>
        <w:t>10. App Identity — Icon &amp; Splash Screen</w:t>
      </w:r>
    </w:p>
    <w:p w14:paraId="2033AF4A" w14:textId="77777777" w:rsidR="009F5BD9" w:rsidRDefault="00000000">
      <w:r>
        <w:t>The app icon and splash screen were generated programmatically (Python + Pillow) rather than hand-designed in an external tool, which keeps the artwork precisely aligned with the app's own design tokens instead of an independently chosen palette. The mark is a folded-corner page with a signature scribble across it — deep ink background (#1C2430), a paper-white page, and the scribble in the same sealing-wax red (#9B3A3A) used for the app's own signing accent.</w:t>
      </w:r>
    </w:p>
    <w:p w14:paraId="79D86333" w14:textId="77777777" w:rsidR="009F5BD9" w:rsidRDefault="00000000">
      <w:r>
        <w:t>One real bug surfaced and was fixed during this process: Android's “monochrome” themed-icon variant (used for Material You tinting) renders a single tint color the OS supplies — so the page and the signature scribble, both drawn as plain opaque white, were indistinguishable from each other. The fix was alpha layering (the page drawn at lower opacity, the scribble kept fully opaque) rather than color layering, which is how Android's monochrome icon spec is actually meant to be used.</w:t>
      </w:r>
    </w:p>
    <w:p w14:paraId="7D629A01" w14:textId="77777777" w:rsidR="009F5BD9" w:rsidRDefault="00000000">
      <w:pPr>
        <w:pStyle w:val="Heading1"/>
      </w:pPr>
      <w:r>
        <w:t>11. Known Limitations</w:t>
      </w:r>
    </w:p>
    <w:p w14:paraId="4ABB0994" w14:textId="77777777" w:rsidR="009F5BD9" w:rsidRDefault="00000000">
      <w:pPr>
        <w:pStyle w:val="ListBullet"/>
      </w:pPr>
      <w:r>
        <w:rPr>
          <w:b/>
        </w:rPr>
        <w:t xml:space="preserve">Visual, not cryptographic. </w:t>
      </w:r>
      <w:r>
        <w:t>No certificate, no tamper detection. For that, see @signpdf/signpdf (Node, server-side) or an e-signature provider's API.</w:t>
      </w:r>
    </w:p>
    <w:p w14:paraId="046B5E4B" w14:textId="77777777" w:rsidR="009F5BD9" w:rsidRDefault="00000000">
      <w:pPr>
        <w:pStyle w:val="ListBullet"/>
      </w:pPr>
      <w:r>
        <w:rPr>
          <w:b/>
        </w:rPr>
        <w:t xml:space="preserve">Free-floating text, not AcroForm fields. </w:t>
      </w:r>
      <w:r>
        <w:t>“Add text” drops a text box anywhere on the page — it does not detect or fill a PDF's existing interactive form fields. lib/pdfEdit.ts has everything needed to fill real form fields (doc.getForm().getTextField(name).setText(...)) — it just isn't wired to a UI yet, since discovering field names/positions per document is a bigger feature than a single text box.</w:t>
      </w:r>
    </w:p>
    <w:p w14:paraId="260D0976" w14:textId="77777777" w:rsidR="009F5BD9" w:rsidRDefault="00000000">
      <w:pPr>
        <w:pStyle w:val="ListBullet"/>
      </w:pPr>
      <w:r>
        <w:rPr>
          <w:b/>
        </w:rPr>
        <w:lastRenderedPageBreak/>
        <w:t xml:space="preserve">One page visible at a time, </w:t>
      </w:r>
      <w:r>
        <w:t>by design (enablePaging on react-native-pdf) — this is what keeps the fraction-based placement math simple (§4).</w:t>
      </w:r>
    </w:p>
    <w:p w14:paraId="5D30BFC5" w14:textId="77777777" w:rsidR="009F5BD9" w:rsidRDefault="00000000">
      <w:pPr>
        <w:pStyle w:val="ListBullet"/>
      </w:pPr>
      <w:r>
        <w:rPr>
          <w:b/>
        </w:rPr>
        <w:t xml:space="preserve">The Pages screen lists page numbers, not thumbnails. </w:t>
      </w:r>
      <w:r>
        <w:t>Rendering a thumbnail per page would mean instantiating one native PDF view per page, which gets expensive fast on a long document; a numbered list stays honest about what's actually there instead of faking a preview.</w:t>
      </w:r>
    </w:p>
    <w:p w14:paraId="3239C27B" w14:textId="77777777" w:rsidR="009F5BD9" w:rsidRDefault="00000000">
      <w:pPr>
        <w:pStyle w:val="ListBullet"/>
      </w:pPr>
      <w:r>
        <w:rPr>
          <w:b/>
        </w:rPr>
        <w:t xml:space="preserve">Large files </w:t>
      </w:r>
      <w:r>
        <w:t>run pdf-lib entirely in memory on the JS thread, so very large PDFs — and merging two large ones — can be slow on low-end devices.</w:t>
      </w:r>
    </w:p>
    <w:p w14:paraId="6CE6C152" w14:textId="77777777" w:rsidR="009F5BD9" w:rsidRDefault="00000000">
      <w:pPr>
        <w:pStyle w:val="Heading1"/>
      </w:pPr>
      <w:r>
        <w:t>12. Setup, Build &amp; Commands</w:t>
      </w:r>
    </w:p>
    <w:p w14:paraId="6B93626B" w14:textId="77777777" w:rsidR="009F5BD9" w:rsidRDefault="00000000">
      <w:r>
        <w:t>react-native-pdf and react-native-signature-canvas use native code, so Expo Go will not run this app — a development build is required.</w:t>
      </w:r>
    </w:p>
    <w:p w14:paraId="103397FD" w14:textId="77777777" w:rsidR="009F5BD9" w:rsidRDefault="00000000">
      <w:pPr>
        <w:pStyle w:val="CodeBlock"/>
        <w:rPr>
          <w:rFonts w:hint="eastAsia"/>
        </w:rPr>
      </w:pPr>
      <w:r>
        <w:t>npm install</w:t>
      </w:r>
      <w:r>
        <w:br/>
        <w:t>npx expo run:android   # or: npx expo run:ios</w:t>
      </w:r>
      <w:r>
        <w:br/>
      </w:r>
      <w:r>
        <w:br/>
        <w:t># day-to-day development, once a dev build is installed on the device:</w:t>
      </w:r>
      <w:r>
        <w:br/>
        <w:t>npx expo start --dev-client</w:t>
      </w:r>
    </w:p>
    <w:p w14:paraId="265A74CB" w14:textId="77777777" w:rsidR="009F5BD9" w:rsidRDefault="00000000">
      <w:r>
        <w:t>Verification commands (run before considering any change complete):</w:t>
      </w:r>
    </w:p>
    <w:p w14:paraId="773F45D7" w14:textId="77777777" w:rsidR="009F5BD9" w:rsidRDefault="00000000">
      <w:pPr>
        <w:pStyle w:val="CodeBlock"/>
        <w:rPr>
          <w:rFonts w:hint="eastAsia"/>
        </w:rPr>
      </w:pPr>
      <w:r>
        <w:t>npx expo lint        # lint</w:t>
      </w:r>
      <w:r>
        <w:br/>
        <w:t>npx tsc --noEmit      # typecheck</w:t>
      </w:r>
      <w:r>
        <w:br/>
        <w:t>npm test              # unit tests for the pure logic</w:t>
      </w:r>
    </w:p>
    <w:p w14:paraId="51674EDA" w14:textId="77777777" w:rsidR="009F5BD9" w:rsidRDefault="00000000">
      <w:pPr>
        <w:pStyle w:val="Heading1"/>
      </w:pPr>
      <w:r>
        <w:t>13. Appendix — Notable Bugs Found &amp; Fixed</w:t>
      </w:r>
    </w:p>
    <w:p w14:paraId="0348E3E1" w14:textId="77777777" w:rsidR="009F5BD9" w:rsidRDefault="00000000">
      <w:r>
        <w:t>A running record of the non-obvious issues found during development, their root cause, and the fix — kept here because none of this is visible from reading the final code alone, and it's exactly the kind of context that otherwise gets lost.</w:t>
      </w:r>
    </w:p>
    <w:tbl>
      <w:tblPr>
        <w:tblStyle w:val="TableGrid"/>
        <w:tblW w:w="0" w:type="auto"/>
        <w:jc w:val="center"/>
        <w:tblLook w:val="04A0" w:firstRow="1" w:lastRow="0" w:firstColumn="1" w:lastColumn="0" w:noHBand="0" w:noVBand="1"/>
      </w:tblPr>
      <w:tblGrid>
        <w:gridCol w:w="2880"/>
        <w:gridCol w:w="2880"/>
        <w:gridCol w:w="2880"/>
      </w:tblGrid>
      <w:tr w:rsidR="009F5BD9" w14:paraId="6E257DE2" w14:textId="77777777">
        <w:trPr>
          <w:jc w:val="center"/>
        </w:trPr>
        <w:tc>
          <w:tcPr>
            <w:tcW w:w="2880" w:type="dxa"/>
            <w:shd w:val="clear" w:color="auto" w:fill="1C2430"/>
          </w:tcPr>
          <w:p w14:paraId="1E5AEAAF" w14:textId="77777777" w:rsidR="009F5BD9" w:rsidRDefault="00000000">
            <w:r>
              <w:rPr>
                <w:b/>
                <w:color w:val="FFFFFF"/>
                <w:sz w:val="20"/>
              </w:rPr>
              <w:t>Symptom</w:t>
            </w:r>
          </w:p>
        </w:tc>
        <w:tc>
          <w:tcPr>
            <w:tcW w:w="2880" w:type="dxa"/>
            <w:shd w:val="clear" w:color="auto" w:fill="1C2430"/>
          </w:tcPr>
          <w:p w14:paraId="20E9FB0B" w14:textId="77777777" w:rsidR="009F5BD9" w:rsidRDefault="00000000">
            <w:r>
              <w:rPr>
                <w:b/>
                <w:color w:val="FFFFFF"/>
                <w:sz w:val="20"/>
              </w:rPr>
              <w:t>Root cause</w:t>
            </w:r>
          </w:p>
        </w:tc>
        <w:tc>
          <w:tcPr>
            <w:tcW w:w="2880" w:type="dxa"/>
            <w:shd w:val="clear" w:color="auto" w:fill="1C2430"/>
          </w:tcPr>
          <w:p w14:paraId="4B5099B4" w14:textId="77777777" w:rsidR="009F5BD9" w:rsidRDefault="00000000">
            <w:r>
              <w:rPr>
                <w:b/>
                <w:color w:val="FFFFFF"/>
                <w:sz w:val="20"/>
              </w:rPr>
              <w:t>Fix</w:t>
            </w:r>
          </w:p>
        </w:tc>
      </w:tr>
      <w:tr w:rsidR="009F5BD9" w14:paraId="3087AF66" w14:textId="77777777">
        <w:trPr>
          <w:jc w:val="center"/>
        </w:trPr>
        <w:tc>
          <w:tcPr>
            <w:tcW w:w="2880" w:type="dxa"/>
          </w:tcPr>
          <w:p w14:paraId="2F5B2BBB" w14:textId="77777777" w:rsidR="009F5BD9" w:rsidRDefault="00000000">
            <w:r>
              <w:rPr>
                <w:sz w:val="20"/>
              </w:rPr>
              <w:t>Viewer always shows page 1</w:t>
            </w:r>
          </w:p>
        </w:tc>
        <w:tc>
          <w:tcPr>
            <w:tcW w:w="2880" w:type="dxa"/>
          </w:tcPr>
          <w:p w14:paraId="57A97CAC" w14:textId="77777777" w:rsidR="009F5BD9" w:rsidRDefault="00000000">
            <w:r>
              <w:rPr>
                <w:sz w:val="20"/>
              </w:rPr>
              <w:t>react-native-pdf's singlePage prop hardcodes rendering to an unpassed currentPage prop, defaulting to page index 0 regardless of the page prop or Prev/Next taps.</w:t>
            </w:r>
          </w:p>
        </w:tc>
        <w:tc>
          <w:tcPr>
            <w:tcW w:w="2880" w:type="dxa"/>
          </w:tcPr>
          <w:p w14:paraId="1C20C73A" w14:textId="77777777" w:rsidR="009F5BD9" w:rsidRDefault="00000000">
            <w:r>
              <w:rPr>
                <w:sz w:val="20"/>
              </w:rPr>
              <w:t>Use enablePaging instead (components/PdfViewer.tsx).</w:t>
            </w:r>
          </w:p>
        </w:tc>
      </w:tr>
      <w:tr w:rsidR="009F5BD9" w14:paraId="20FA4569" w14:textId="77777777">
        <w:trPr>
          <w:jc w:val="center"/>
        </w:trPr>
        <w:tc>
          <w:tcPr>
            <w:tcW w:w="2880" w:type="dxa"/>
          </w:tcPr>
          <w:p w14:paraId="60609FCA" w14:textId="77777777" w:rsidR="009F5BD9" w:rsidRDefault="00000000">
            <w:r>
              <w:rPr>
                <w:sz w:val="20"/>
              </w:rPr>
              <w:t>Signature drawn but never appears on the page</w:t>
            </w:r>
          </w:p>
        </w:tc>
        <w:tc>
          <w:tcPr>
            <w:tcW w:w="2880" w:type="dxa"/>
          </w:tcPr>
          <w:p w14:paraId="75DEEA03" w14:textId="77777777" w:rsidR="009F5BD9" w:rsidRDefault="00000000">
            <w:r>
              <w:rPr>
                <w:sz w:val="20"/>
              </w:rPr>
              <w:t>Most likely the same page-index desync as above — Next could silently advance the page used for stamping while the screen kept showing page 1.</w:t>
            </w:r>
          </w:p>
        </w:tc>
        <w:tc>
          <w:tcPr>
            <w:tcW w:w="2880" w:type="dxa"/>
          </w:tcPr>
          <w:p w14:paraId="03C468EF" w14:textId="77777777" w:rsidR="009F5BD9" w:rsidRDefault="00000000">
            <w:r>
              <w:rPr>
                <w:sz w:val="20"/>
              </w:rPr>
              <w:t>Fixed by the same enablePaging change.</w:t>
            </w:r>
          </w:p>
        </w:tc>
      </w:tr>
      <w:tr w:rsidR="009F5BD9" w14:paraId="47B22E9D" w14:textId="77777777">
        <w:trPr>
          <w:jc w:val="center"/>
        </w:trPr>
        <w:tc>
          <w:tcPr>
            <w:tcW w:w="2880" w:type="dxa"/>
          </w:tcPr>
          <w:p w14:paraId="3C45838B" w14:textId="77777777" w:rsidR="009F5BD9" w:rsidRDefault="00000000">
            <w:r>
              <w:rPr>
                <w:sz w:val="20"/>
              </w:rPr>
              <w:t xml:space="preserve">Signature still can't be placed </w:t>
            </w:r>
            <w:r>
              <w:rPr>
                <w:sz w:val="20"/>
              </w:rPr>
              <w:lastRenderedPageBreak/>
              <w:t>after the above fix</w:t>
            </w:r>
          </w:p>
        </w:tc>
        <w:tc>
          <w:tcPr>
            <w:tcW w:w="2880" w:type="dxa"/>
          </w:tcPr>
          <w:p w14:paraId="51D44064" w14:textId="77777777" w:rsidR="009F5BD9" w:rsidRDefault="00000000">
            <w:r>
              <w:rPr>
                <w:sz w:val="20"/>
              </w:rPr>
              <w:lastRenderedPageBreak/>
              <w:t xml:space="preserve">react-native-reanimated 4.x </w:t>
            </w:r>
            <w:r>
              <w:rPr>
                <w:sz w:val="20"/>
              </w:rPr>
              <w:lastRenderedPageBreak/>
              <w:t>requires the New Architecture (confirmed from the library's own README); a mismatched native build would explain why the WebView-based drawing screen worked but the reanimated-based overlay didn't, and this can't be confirmed from source alone.</w:t>
            </w:r>
          </w:p>
        </w:tc>
        <w:tc>
          <w:tcPr>
            <w:tcW w:w="2880" w:type="dxa"/>
          </w:tcPr>
          <w:p w14:paraId="56B70E73" w14:textId="77777777" w:rsidR="009F5BD9" w:rsidRDefault="00000000">
            <w:r>
              <w:rPr>
                <w:sz w:val="20"/>
              </w:rPr>
              <w:lastRenderedPageBreak/>
              <w:t xml:space="preserve">Replaced Gesture.Pan/Pinch + </w:t>
            </w:r>
            <w:r>
              <w:rPr>
                <w:sz w:val="20"/>
              </w:rPr>
              <w:lastRenderedPageBreak/>
              <w:t>reanimated shared values with React Native's own PanResponder (components/DraggableBox.tsx) — no native module, so no architecture dependency.</w:t>
            </w:r>
          </w:p>
        </w:tc>
      </w:tr>
      <w:tr w:rsidR="009F5BD9" w14:paraId="74382372" w14:textId="77777777">
        <w:trPr>
          <w:jc w:val="center"/>
        </w:trPr>
        <w:tc>
          <w:tcPr>
            <w:tcW w:w="2880" w:type="dxa"/>
          </w:tcPr>
          <w:p w14:paraId="19B318E6" w14:textId="77777777" w:rsidR="009F5BD9" w:rsidRDefault="00000000">
            <w:r>
              <w:rPr>
                <w:sz w:val="20"/>
              </w:rPr>
              <w:lastRenderedPageBreak/>
              <w:t>Android monochrome app icon's signature mark invisible</w:t>
            </w:r>
          </w:p>
        </w:tc>
        <w:tc>
          <w:tcPr>
            <w:tcW w:w="2880" w:type="dxa"/>
          </w:tcPr>
          <w:p w14:paraId="06CEFD8F" w14:textId="77777777" w:rsidR="009F5BD9" w:rsidRDefault="00000000">
            <w:r>
              <w:rPr>
                <w:sz w:val="20"/>
              </w:rPr>
              <w:t>Page and scribble were both drawn as solid opaque white — indistinguishable in a single-tint silhouette.</w:t>
            </w:r>
          </w:p>
        </w:tc>
        <w:tc>
          <w:tcPr>
            <w:tcW w:w="2880" w:type="dxa"/>
          </w:tcPr>
          <w:p w14:paraId="4DE20DCC" w14:textId="77777777" w:rsidR="009F5BD9" w:rsidRDefault="00000000">
            <w:r>
              <w:rPr>
                <w:sz w:val="20"/>
              </w:rPr>
              <w:t>Layer by alpha instead of color: page at reduced opacity, scribble fully opaque.</w:t>
            </w:r>
          </w:p>
        </w:tc>
      </w:tr>
      <w:tr w:rsidR="009F5BD9" w14:paraId="50E43E7C" w14:textId="77777777">
        <w:trPr>
          <w:jc w:val="center"/>
        </w:trPr>
        <w:tc>
          <w:tcPr>
            <w:tcW w:w="2880" w:type="dxa"/>
          </w:tcPr>
          <w:p w14:paraId="28B4D28A" w14:textId="77777777" w:rsidR="009F5BD9" w:rsidRDefault="00000000">
            <w:r>
              <w:rPr>
                <w:sz w:val="20"/>
              </w:rPr>
              <w:t>“Share” after extracting pages could silently no-op</w:t>
            </w:r>
          </w:p>
        </w:tc>
        <w:tc>
          <w:tcPr>
            <w:tcW w:w="2880" w:type="dxa"/>
          </w:tcPr>
          <w:p w14:paraId="3BFDB101" w14:textId="77777777" w:rsidR="009F5BD9" w:rsidRDefault="00000000">
            <w:r>
              <w:rPr>
                <w:sz w:val="20"/>
              </w:rPr>
              <w:t>Sharing.isAvailableAsync() returns a Promise, and an un-awaited Promise is always truthy in an if-check.</w:t>
            </w:r>
          </w:p>
        </w:tc>
        <w:tc>
          <w:tcPr>
            <w:tcW w:w="2880" w:type="dxa"/>
          </w:tcPr>
          <w:p w14:paraId="0E7C4809" w14:textId="77777777" w:rsidR="009F5BD9" w:rsidRDefault="00000000">
            <w:r>
              <w:rPr>
                <w:sz w:val="20"/>
              </w:rPr>
              <w:t>Await it before branching on the result.</w:t>
            </w:r>
          </w:p>
        </w:tc>
      </w:tr>
      <w:tr w:rsidR="009F5BD9" w14:paraId="38E9959A" w14:textId="77777777">
        <w:trPr>
          <w:jc w:val="center"/>
        </w:trPr>
        <w:tc>
          <w:tcPr>
            <w:tcW w:w="2880" w:type="dxa"/>
          </w:tcPr>
          <w:p w14:paraId="5F3E043F" w14:textId="77777777" w:rsidR="009F5BD9" w:rsidRDefault="00000000">
            <w:r>
              <w:rPr>
                <w:sz w:val="20"/>
              </w:rPr>
              <w:t>npm run reset-project crashes</w:t>
            </w:r>
          </w:p>
        </w:tc>
        <w:tc>
          <w:tcPr>
            <w:tcW w:w="2880" w:type="dxa"/>
          </w:tcPr>
          <w:p w14:paraId="6935BF9F" w14:textId="77777777" w:rsidR="009F5BD9" w:rsidRDefault="00000000">
            <w:r>
              <w:rPr>
                <w:sz w:val="20"/>
              </w:rPr>
              <w:t>package.json referenced scripts/reset-project.js after that file had already been deleted as part of removing the starter template.</w:t>
            </w:r>
          </w:p>
        </w:tc>
        <w:tc>
          <w:tcPr>
            <w:tcW w:w="2880" w:type="dxa"/>
          </w:tcPr>
          <w:p w14:paraId="4E0535B1" w14:textId="77777777" w:rsidR="009F5BD9" w:rsidRDefault="00000000">
            <w:r>
              <w:rPr>
                <w:sz w:val="20"/>
              </w:rPr>
              <w:t>Removed the dangling script entry.</w:t>
            </w:r>
          </w:p>
        </w:tc>
      </w:tr>
      <w:tr w:rsidR="009F5BD9" w14:paraId="30A7AA23" w14:textId="77777777">
        <w:trPr>
          <w:jc w:val="center"/>
        </w:trPr>
        <w:tc>
          <w:tcPr>
            <w:tcW w:w="2880" w:type="dxa"/>
          </w:tcPr>
          <w:p w14:paraId="741D07AA" w14:textId="77777777" w:rsidR="009F5BD9" w:rsidRDefault="00000000">
            <w:r>
              <w:rPr>
                <w:sz w:val="20"/>
              </w:rPr>
              <w:t>Drag/pinch silently does nothing (early build)</w:t>
            </w:r>
          </w:p>
        </w:tc>
        <w:tc>
          <w:tcPr>
            <w:tcW w:w="2880" w:type="dxa"/>
          </w:tcPr>
          <w:p w14:paraId="18BBF2FB" w14:textId="77777777" w:rsidR="009F5BD9" w:rsidRDefault="00000000">
            <w:r>
              <w:rPr>
                <w:sz w:val="20"/>
              </w:rPr>
              <w:t>The whole app was never wrapped in GestureHandlerRootView, which react-native-gesture-handler requires to receive any touches at all.</w:t>
            </w:r>
          </w:p>
        </w:tc>
        <w:tc>
          <w:tcPr>
            <w:tcW w:w="2880" w:type="dxa"/>
          </w:tcPr>
          <w:p w14:paraId="7D654226" w14:textId="77777777" w:rsidR="009F5BD9" w:rsidRDefault="00000000">
            <w:r>
              <w:rPr>
                <w:sz w:val="20"/>
              </w:rPr>
              <w:t>Added it at the root layout (src/app/_layout.tsx).</w:t>
            </w:r>
          </w:p>
        </w:tc>
      </w:tr>
      <w:tr w:rsidR="009F5BD9" w14:paraId="61902296" w14:textId="77777777">
        <w:trPr>
          <w:jc w:val="center"/>
        </w:trPr>
        <w:tc>
          <w:tcPr>
            <w:tcW w:w="2880" w:type="dxa"/>
          </w:tcPr>
          <w:p w14:paraId="2B36BDC8" w14:textId="77777777" w:rsidR="009F5BD9" w:rsidRDefault="00000000">
            <w:r>
              <w:rPr>
                <w:sz w:val="20"/>
              </w:rPr>
              <w:t>ESLint error on DraggableBox's PanResponder setup</w:t>
            </w:r>
          </w:p>
        </w:tc>
        <w:tc>
          <w:tcPr>
            <w:tcW w:w="2880" w:type="dxa"/>
          </w:tcPr>
          <w:p w14:paraId="6E1B7CEB" w14:textId="77777777" w:rsidR="009F5BD9" w:rsidRDefault="00000000">
            <w:r>
              <w:rPr>
                <w:sz w:val="20"/>
              </w:rPr>
              <w:t>React Compiler's react-hooks/refs rule flags any ref read reachable from a function passed during render — PanResponder's canonical pattern does exactly that, even though the closures only ever run later, as real touch-event handlers.</w:t>
            </w:r>
          </w:p>
        </w:tc>
        <w:tc>
          <w:tcPr>
            <w:tcW w:w="2880" w:type="dxa"/>
          </w:tcPr>
          <w:p w14:paraId="2F94265A" w14:textId="77777777" w:rsidR="009F5BD9" w:rsidRDefault="00000000">
            <w:r>
              <w:rPr>
                <w:sz w:val="20"/>
              </w:rPr>
              <w:t>Two narrow, commented eslint-disable-next-line exceptions, rather than contorting working code around a static-analysis false positive.</w:t>
            </w:r>
          </w:p>
        </w:tc>
      </w:tr>
    </w:tbl>
    <w:p w14:paraId="718BB0CD" w14:textId="77777777" w:rsidR="009F5BD9" w:rsidRDefault="009F5BD9"/>
    <w:p w14:paraId="170AA049" w14:textId="77777777" w:rsidR="009F5BD9" w:rsidRDefault="009F5BD9"/>
    <w:p w14:paraId="0DB3D515" w14:textId="77777777" w:rsidR="009F5BD9" w:rsidRDefault="00000000">
      <w:pPr>
        <w:jc w:val="center"/>
      </w:pPr>
      <w:r>
        <w:rPr>
          <w:i/>
          <w:color w:val="6D7378"/>
        </w:rPr>
        <w:t>— End of document —</w:t>
      </w:r>
    </w:p>
    <w:sectPr w:rsidR="009F5B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0396916">
    <w:abstractNumId w:val="8"/>
  </w:num>
  <w:num w:numId="2" w16cid:durableId="943225029">
    <w:abstractNumId w:val="6"/>
  </w:num>
  <w:num w:numId="3" w16cid:durableId="116725194">
    <w:abstractNumId w:val="5"/>
  </w:num>
  <w:num w:numId="4" w16cid:durableId="1235504856">
    <w:abstractNumId w:val="4"/>
  </w:num>
  <w:num w:numId="5" w16cid:durableId="1329015055">
    <w:abstractNumId w:val="7"/>
  </w:num>
  <w:num w:numId="6" w16cid:durableId="628127636">
    <w:abstractNumId w:val="3"/>
  </w:num>
  <w:num w:numId="7" w16cid:durableId="730537895">
    <w:abstractNumId w:val="2"/>
  </w:num>
  <w:num w:numId="8" w16cid:durableId="884290379">
    <w:abstractNumId w:val="1"/>
  </w:num>
  <w:num w:numId="9" w16cid:durableId="1549144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00EA"/>
    <w:rsid w:val="009F5BD9"/>
    <w:rsid w:val="00AA1D8D"/>
    <w:rsid w:val="00B47730"/>
    <w:rsid w:val="00CB0664"/>
    <w:rsid w:val="00FC693F"/>
    <w:rsid w:val="00FD7D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95F50"/>
  <w14:defaultImageDpi w14:val="300"/>
  <w15:docId w15:val="{416019C2-543A-464A-8E99-59088CE8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C2430"/>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9B3A3A"/>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ind w:left="227"/>
    </w:pPr>
    <w:rPr>
      <w:rFonts w:ascii="Consolas" w:hAnsi="Consolas"/>
      <w:color w:val="1C243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3540</Words>
  <Characters>20183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Ayanda Sontlaba</cp:lastModifiedBy>
  <cp:revision>2</cp:revision>
  <dcterms:created xsi:type="dcterms:W3CDTF">2013-12-23T23:15:00Z</dcterms:created>
  <dcterms:modified xsi:type="dcterms:W3CDTF">2026-10-14T21:29:00Z</dcterms:modified>
  <cp:category/>
</cp:coreProperties>
</file>